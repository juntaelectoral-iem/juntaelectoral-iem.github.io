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9CA5" w14:textId="77777777" w:rsidR="00EC565F" w:rsidRPr="00444891" w:rsidRDefault="003A2EF2">
      <w:pPr>
        <w:spacing w:after="100"/>
        <w:jc w:val="center"/>
        <w:rPr>
          <w:lang w:val="es-AR"/>
        </w:rPr>
      </w:pPr>
      <w:r w:rsidRPr="00444891">
        <w:rPr>
          <w:b/>
          <w:sz w:val="20"/>
          <w:lang w:val="es-AR"/>
        </w:rPr>
        <w:t>INSTITUTO DE EDUCACIÓN MEDIA "DR. ARTURO OÑATIVIA" - UNSa</w:t>
      </w:r>
      <w:r w:rsidRPr="00444891">
        <w:rPr>
          <w:b/>
          <w:sz w:val="20"/>
          <w:lang w:val="es-AR"/>
        </w:rPr>
        <w:br/>
        <w:t>JUNTA ELECTORAL - ELECCIONES 2026</w:t>
      </w:r>
    </w:p>
    <w:p w14:paraId="5CB42135" w14:textId="77777777" w:rsidR="00EC565F" w:rsidRPr="00444891" w:rsidRDefault="003A2EF2">
      <w:pPr>
        <w:pStyle w:val="Ttulo"/>
        <w:jc w:val="center"/>
        <w:rPr>
          <w:lang w:val="es-AR"/>
        </w:rPr>
      </w:pPr>
      <w:r w:rsidRPr="00444891">
        <w:rPr>
          <w:lang w:val="es-AR"/>
        </w:rPr>
        <w:t>MODELO DE NOTA DE PRESENTACIÓN DE LISTA - ESTUDIANTES</w:t>
      </w:r>
    </w:p>
    <w:p w14:paraId="109B494A" w14:textId="77777777" w:rsidR="00444891" w:rsidRDefault="00444891">
      <w:pPr>
        <w:rPr>
          <w:lang w:val="es-AR"/>
        </w:rPr>
      </w:pPr>
    </w:p>
    <w:p w14:paraId="056AE219" w14:textId="402CC556" w:rsidR="00EC565F" w:rsidRPr="00444891" w:rsidRDefault="003A2EF2" w:rsidP="003E663F">
      <w:pPr>
        <w:ind w:left="4320" w:firstLine="720"/>
        <w:rPr>
          <w:lang w:val="es-AR"/>
        </w:rPr>
      </w:pPr>
      <w:r w:rsidRPr="00444891">
        <w:rPr>
          <w:lang w:val="es-AR"/>
        </w:rPr>
        <w:t>Salta, ____ de octubre de 2026</w:t>
      </w:r>
    </w:p>
    <w:p w14:paraId="70708583" w14:textId="6268EFD3" w:rsidR="00EC565F" w:rsidRPr="00444891" w:rsidRDefault="003A2EF2">
      <w:pPr>
        <w:rPr>
          <w:lang w:val="es-AR"/>
        </w:rPr>
      </w:pPr>
      <w:r w:rsidRPr="00444891">
        <w:rPr>
          <w:lang w:val="es-AR"/>
        </w:rPr>
        <w:t>A la Junta Electoral</w:t>
      </w:r>
      <w:r w:rsidRPr="00444891">
        <w:rPr>
          <w:lang w:val="es-AR"/>
        </w:rPr>
        <w:br/>
        <w:t>Instituto de Educación Media "Dr. Arturo Oñativia"</w:t>
      </w:r>
      <w:r w:rsidRPr="00444891">
        <w:rPr>
          <w:lang w:val="es-AR"/>
        </w:rPr>
        <w:br/>
        <w:t>Universidad Nacional de Salta</w:t>
      </w:r>
      <w:r w:rsidRPr="00444891">
        <w:rPr>
          <w:lang w:val="es-AR"/>
        </w:rPr>
        <w:br/>
        <w:t>S</w:t>
      </w:r>
      <w:r w:rsidR="003E663F">
        <w:rPr>
          <w:lang w:val="es-AR"/>
        </w:rPr>
        <w:t>u despacho</w:t>
      </w:r>
    </w:p>
    <w:p w14:paraId="5F467138" w14:textId="77777777" w:rsidR="003E663F" w:rsidRDefault="003E663F">
      <w:pPr>
        <w:rPr>
          <w:lang w:val="es-AR"/>
        </w:rPr>
      </w:pPr>
    </w:p>
    <w:p w14:paraId="65D22A64" w14:textId="77777777" w:rsidR="003E663F" w:rsidRDefault="003A2EF2" w:rsidP="003E663F">
      <w:pPr>
        <w:ind w:firstLine="1440"/>
        <w:rPr>
          <w:lang w:val="es-AR"/>
        </w:rPr>
      </w:pPr>
      <w:r w:rsidRPr="00444891">
        <w:rPr>
          <w:lang w:val="es-AR"/>
        </w:rPr>
        <w:t>Por medio de la presente solicitamos la oficialización de la Lista "____________________________", para participar de las elecciones correspondientes al Estamento Estudiantes, convocadas para el 26 de octubre de 2026.</w:t>
      </w:r>
    </w:p>
    <w:p w14:paraId="27BEE7C8" w14:textId="44DCCDDB" w:rsidR="00EC565F" w:rsidRPr="00444891" w:rsidRDefault="003A2EF2" w:rsidP="003E663F">
      <w:pPr>
        <w:ind w:left="1440"/>
        <w:rPr>
          <w:lang w:val="es-AR"/>
        </w:rPr>
      </w:pPr>
      <w:r w:rsidRPr="00444891">
        <w:rPr>
          <w:lang w:val="es-AR"/>
        </w:rPr>
        <w:br/>
        <w:t>Manifestamos expresamente nuestra conformidad con las candidaturas que se detallan a continuación:</w:t>
      </w:r>
    </w:p>
    <w:p w14:paraId="61CE9A6D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CANDIDATOS/AS TITULARES</w:t>
      </w:r>
    </w:p>
    <w:p w14:paraId="4E073F55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1. Apellido y nombre:</w:t>
      </w:r>
      <w:r w:rsidRPr="00444891">
        <w:rPr>
          <w:lang w:val="es-AR"/>
        </w:rPr>
        <w:t xml:space="preserve"> ________________________________</w:t>
      </w:r>
    </w:p>
    <w:p w14:paraId="071583C3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5F6C882F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Curso y división:</w:t>
      </w:r>
      <w:r w:rsidRPr="00444891">
        <w:rPr>
          <w:lang w:val="es-AR"/>
        </w:rPr>
        <w:t xml:space="preserve"> ____________________</w:t>
      </w:r>
    </w:p>
    <w:p w14:paraId="61B163B1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2. Apellido y nombre:</w:t>
      </w:r>
      <w:r w:rsidRPr="00444891">
        <w:rPr>
          <w:lang w:val="es-AR"/>
        </w:rPr>
        <w:t xml:space="preserve"> ________________________________</w:t>
      </w:r>
    </w:p>
    <w:p w14:paraId="6D4A575D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5806715C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Curso y división:</w:t>
      </w:r>
      <w:r w:rsidRPr="00444891">
        <w:rPr>
          <w:lang w:val="es-AR"/>
        </w:rPr>
        <w:t xml:space="preserve"> ____________________</w:t>
      </w:r>
    </w:p>
    <w:p w14:paraId="0A37C9E4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CANDIDATOS/AS SUPLENTES</w:t>
      </w:r>
    </w:p>
    <w:p w14:paraId="1948DFC9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1. Apellido y nombre:</w:t>
      </w:r>
      <w:r w:rsidRPr="00444891">
        <w:rPr>
          <w:lang w:val="es-AR"/>
        </w:rPr>
        <w:t xml:space="preserve"> ________________________________</w:t>
      </w:r>
    </w:p>
    <w:p w14:paraId="1BBDDF17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5E242A41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Curso y división:</w:t>
      </w:r>
      <w:r w:rsidRPr="00444891">
        <w:rPr>
          <w:lang w:val="es-AR"/>
        </w:rPr>
        <w:t xml:space="preserve"> ____________________</w:t>
      </w:r>
    </w:p>
    <w:p w14:paraId="2C75E298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2. Apellido y nombre:</w:t>
      </w:r>
      <w:r w:rsidRPr="00444891">
        <w:rPr>
          <w:lang w:val="es-AR"/>
        </w:rPr>
        <w:t xml:space="preserve"> ________________________________</w:t>
      </w:r>
    </w:p>
    <w:p w14:paraId="4182B909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4F01639D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Curso y división:</w:t>
      </w:r>
      <w:r w:rsidRPr="00444891">
        <w:rPr>
          <w:lang w:val="es-AR"/>
        </w:rPr>
        <w:t xml:space="preserve"> ____________________</w:t>
      </w:r>
    </w:p>
    <w:p w14:paraId="0357539B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APODERADO/A DE LISTA</w:t>
      </w:r>
    </w:p>
    <w:p w14:paraId="482F256B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Apellido y nombre:</w:t>
      </w:r>
      <w:r w:rsidRPr="00444891">
        <w:rPr>
          <w:lang w:val="es-AR"/>
        </w:rPr>
        <w:t xml:space="preserve"> ________________________________</w:t>
      </w:r>
    </w:p>
    <w:p w14:paraId="53BB57FB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552B176B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Curso y división:</w:t>
      </w:r>
      <w:r w:rsidRPr="00444891">
        <w:rPr>
          <w:lang w:val="es-AR"/>
        </w:rPr>
        <w:t xml:space="preserve"> ____________________</w:t>
      </w:r>
    </w:p>
    <w:p w14:paraId="712E388A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Teléfono / correo:</w:t>
      </w:r>
      <w:r w:rsidRPr="00444891">
        <w:rPr>
          <w:lang w:val="es-AR"/>
        </w:rPr>
        <w:t xml:space="preserve"> ________________________</w:t>
      </w:r>
    </w:p>
    <w:p w14:paraId="153BE9B7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Se acompañan las planillas de avales correspondientes. El/la apoderado/a ha sido designado/a por los/as candidatos/as y reúne la condición de elector/a.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C565F" w:rsidRPr="00444891" w14:paraId="689547B6" w14:textId="77777777">
        <w:trPr>
          <w:jc w:val="center"/>
        </w:trPr>
        <w:tc>
          <w:tcPr>
            <w:tcW w:w="5100" w:type="dxa"/>
          </w:tcPr>
          <w:p w14:paraId="08CD8637" w14:textId="77777777" w:rsidR="003E663F" w:rsidRDefault="003E663F">
            <w:pPr>
              <w:jc w:val="center"/>
              <w:rPr>
                <w:lang w:val="es-AR"/>
              </w:rPr>
            </w:pPr>
          </w:p>
          <w:p w14:paraId="3681D464" w14:textId="4AB12461" w:rsidR="00EC565F" w:rsidRPr="00444891" w:rsidRDefault="003A2EF2">
            <w:pPr>
              <w:jc w:val="center"/>
              <w:rPr>
                <w:lang w:val="es-AR"/>
              </w:rPr>
            </w:pPr>
            <w:r w:rsidRPr="00444891">
              <w:rPr>
                <w:lang w:val="es-AR"/>
              </w:rPr>
              <w:br/>
              <w:t>____________________________</w:t>
            </w:r>
            <w:r w:rsidRPr="00444891">
              <w:rPr>
                <w:lang w:val="es-AR"/>
              </w:rPr>
              <w:br/>
              <w:t>Firmas de los/as candidatos/as</w:t>
            </w:r>
          </w:p>
        </w:tc>
        <w:tc>
          <w:tcPr>
            <w:tcW w:w="5100" w:type="dxa"/>
          </w:tcPr>
          <w:p w14:paraId="2DBDE209" w14:textId="77777777" w:rsidR="00EC565F" w:rsidRPr="00444891" w:rsidRDefault="003A2EF2">
            <w:pPr>
              <w:jc w:val="center"/>
              <w:rPr>
                <w:lang w:val="es-AR"/>
              </w:rPr>
            </w:pPr>
            <w:r w:rsidRPr="00444891">
              <w:rPr>
                <w:lang w:val="es-AR"/>
              </w:rPr>
              <w:br/>
              <w:t>____________________________</w:t>
            </w:r>
            <w:r w:rsidRPr="00444891">
              <w:rPr>
                <w:lang w:val="es-AR"/>
              </w:rPr>
              <w:br/>
              <w:t>Firma del/de la apoderado/a</w:t>
            </w:r>
          </w:p>
        </w:tc>
      </w:tr>
    </w:tbl>
    <w:p w14:paraId="41ED0628" w14:textId="77777777" w:rsidR="00EC565F" w:rsidRPr="00444891" w:rsidRDefault="00EC565F">
      <w:pPr>
        <w:rPr>
          <w:lang w:val="es-AR"/>
        </w:rPr>
      </w:pPr>
    </w:p>
    <w:p w14:paraId="75F30E8B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br w:type="page"/>
      </w:r>
    </w:p>
    <w:p w14:paraId="0881F3FE" w14:textId="77777777" w:rsidR="00EC565F" w:rsidRPr="00444891" w:rsidRDefault="003A2EF2">
      <w:pPr>
        <w:spacing w:after="100"/>
        <w:jc w:val="center"/>
        <w:rPr>
          <w:lang w:val="es-AR"/>
        </w:rPr>
      </w:pPr>
      <w:r w:rsidRPr="00444891">
        <w:rPr>
          <w:b/>
          <w:sz w:val="20"/>
          <w:lang w:val="es-AR"/>
        </w:rPr>
        <w:t>INSTITUTO DE EDUCACIÓN MEDIA "DR. ARTURO OÑATIVIA" - UNSa</w:t>
      </w:r>
      <w:r w:rsidRPr="00444891">
        <w:rPr>
          <w:b/>
          <w:sz w:val="20"/>
          <w:lang w:val="es-AR"/>
        </w:rPr>
        <w:br/>
        <w:t>JUNTA ELECTORAL - ELECCIONES 2026</w:t>
      </w:r>
    </w:p>
    <w:p w14:paraId="7C7A16BC" w14:textId="77777777" w:rsidR="00EC565F" w:rsidRPr="00444891" w:rsidRDefault="003A2EF2">
      <w:pPr>
        <w:pStyle w:val="Ttulo"/>
        <w:jc w:val="center"/>
        <w:rPr>
          <w:lang w:val="es-AR"/>
        </w:rPr>
      </w:pPr>
      <w:r w:rsidRPr="00444891">
        <w:rPr>
          <w:lang w:val="es-AR"/>
        </w:rPr>
        <w:t>PLANILLA DE AVALES</w:t>
      </w:r>
    </w:p>
    <w:p w14:paraId="72C724BA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Lista:</w:t>
      </w:r>
      <w:r w:rsidRPr="00444891">
        <w:rPr>
          <w:lang w:val="es-AR"/>
        </w:rPr>
        <w:t xml:space="preserve"> ______________________________________</w:t>
      </w:r>
    </w:p>
    <w:p w14:paraId="2F8C5D7E" w14:textId="4D39E534" w:rsidR="003E663F" w:rsidRDefault="003A2EF2" w:rsidP="003E663F">
      <w:pPr>
        <w:spacing w:after="20"/>
        <w:rPr>
          <w:b/>
          <w:lang w:val="es-AR"/>
        </w:rPr>
      </w:pPr>
      <w:r w:rsidRPr="00444891">
        <w:rPr>
          <w:b/>
          <w:lang w:val="es-AR"/>
        </w:rPr>
        <w:t xml:space="preserve">Estamento </w:t>
      </w:r>
      <w:r w:rsidR="003E663F">
        <w:rPr>
          <w:b/>
          <w:lang w:val="es-AR"/>
        </w:rPr>
        <w:t>Estudiantes</w:t>
      </w:r>
    </w:p>
    <w:p w14:paraId="30CCCCE7" w14:textId="77777777" w:rsidR="003E663F" w:rsidRDefault="003E663F" w:rsidP="003E663F">
      <w:pPr>
        <w:spacing w:after="20"/>
        <w:rPr>
          <w:lang w:val="es-AR"/>
        </w:rPr>
      </w:pPr>
    </w:p>
    <w:p w14:paraId="08E791DF" w14:textId="4FA2B1D0" w:rsidR="00EC565F" w:rsidRPr="00444891" w:rsidRDefault="003A2EF2">
      <w:pPr>
        <w:rPr>
          <w:lang w:val="es-AR"/>
        </w:rPr>
      </w:pPr>
      <w:r w:rsidRPr="00444891">
        <w:rPr>
          <w:lang w:val="es-AR"/>
        </w:rPr>
        <w:t>Los/as abajo firmantes, inscriptos/as en el padrón electoral correspondiente, expresan su aval a la presentación de la lista indicada para las Elecciones 2026 del IEM.</w:t>
      </w:r>
    </w:p>
    <w:p w14:paraId="36D3D05C" w14:textId="77777777" w:rsidR="00EC565F" w:rsidRDefault="003A2EF2">
      <w:pPr>
        <w:rPr>
          <w:b/>
        </w:rPr>
      </w:pPr>
      <w:r w:rsidRPr="00444891">
        <w:rPr>
          <w:b/>
          <w:lang w:val="es-AR"/>
        </w:rPr>
        <w:t xml:space="preserve">Requisito: al menos el 10% o treinta (30) firmas de los inscriptos en el padrón. </w:t>
      </w:r>
      <w:r>
        <w:rPr>
          <w:b/>
        </w:rPr>
        <w:t>Las firmas de los candidatos se consideran como aval.</w:t>
      </w:r>
    </w:p>
    <w:p w14:paraId="3DC855A2" w14:textId="77777777" w:rsidR="003E663F" w:rsidRDefault="003E663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38"/>
        <w:gridCol w:w="2038"/>
      </w:tblGrid>
      <w:tr w:rsidR="00EC565F" w14:paraId="337FB9CA" w14:textId="77777777">
        <w:trPr>
          <w:tblHeader/>
          <w:jc w:val="center"/>
        </w:trPr>
        <w:tc>
          <w:tcPr>
            <w:tcW w:w="2040" w:type="dxa"/>
          </w:tcPr>
          <w:p w14:paraId="76ED23AC" w14:textId="77777777" w:rsidR="00EC565F" w:rsidRDefault="003A2EF2">
            <w:r>
              <w:rPr>
                <w:b/>
              </w:rPr>
              <w:t>N.º</w:t>
            </w:r>
          </w:p>
        </w:tc>
        <w:tc>
          <w:tcPr>
            <w:tcW w:w="2040" w:type="dxa"/>
          </w:tcPr>
          <w:p w14:paraId="027E7DEA" w14:textId="77777777" w:rsidR="00EC565F" w:rsidRDefault="003A2EF2">
            <w:r>
              <w:rPr>
                <w:b/>
              </w:rPr>
              <w:t>Apellido y nombre</w:t>
            </w:r>
          </w:p>
        </w:tc>
        <w:tc>
          <w:tcPr>
            <w:tcW w:w="2040" w:type="dxa"/>
          </w:tcPr>
          <w:p w14:paraId="49B13A39" w14:textId="77777777" w:rsidR="00EC565F" w:rsidRDefault="003A2EF2">
            <w:r>
              <w:rPr>
                <w:b/>
              </w:rPr>
              <w:t>DNI</w:t>
            </w:r>
          </w:p>
        </w:tc>
        <w:tc>
          <w:tcPr>
            <w:tcW w:w="2040" w:type="dxa"/>
          </w:tcPr>
          <w:p w14:paraId="2F1369BD" w14:textId="77777777" w:rsidR="00EC565F" w:rsidRDefault="003A2EF2">
            <w:r>
              <w:rPr>
                <w:b/>
              </w:rPr>
              <w:t>Curso y división</w:t>
            </w:r>
          </w:p>
        </w:tc>
        <w:tc>
          <w:tcPr>
            <w:tcW w:w="2040" w:type="dxa"/>
          </w:tcPr>
          <w:p w14:paraId="16CC37A7" w14:textId="77777777" w:rsidR="00EC565F" w:rsidRDefault="003A2EF2">
            <w:r>
              <w:rPr>
                <w:b/>
              </w:rPr>
              <w:t>Firma</w:t>
            </w:r>
          </w:p>
        </w:tc>
      </w:tr>
      <w:tr w:rsidR="00EC565F" w14:paraId="5DBC324E" w14:textId="77777777">
        <w:trPr>
          <w:jc w:val="center"/>
        </w:trPr>
        <w:tc>
          <w:tcPr>
            <w:tcW w:w="2040" w:type="dxa"/>
            <w:vAlign w:val="center"/>
          </w:tcPr>
          <w:p w14:paraId="46075618" w14:textId="77777777" w:rsidR="00EC565F" w:rsidRDefault="003A2EF2">
            <w:r>
              <w:t>1</w:t>
            </w:r>
          </w:p>
        </w:tc>
        <w:tc>
          <w:tcPr>
            <w:tcW w:w="2040" w:type="dxa"/>
            <w:vAlign w:val="center"/>
          </w:tcPr>
          <w:p w14:paraId="227EBD26" w14:textId="77777777" w:rsidR="00EC565F" w:rsidRDefault="00EC565F"/>
        </w:tc>
        <w:tc>
          <w:tcPr>
            <w:tcW w:w="2040" w:type="dxa"/>
            <w:vAlign w:val="center"/>
          </w:tcPr>
          <w:p w14:paraId="732B19E4" w14:textId="77777777" w:rsidR="00EC565F" w:rsidRDefault="00EC565F"/>
        </w:tc>
        <w:tc>
          <w:tcPr>
            <w:tcW w:w="2040" w:type="dxa"/>
            <w:vAlign w:val="center"/>
          </w:tcPr>
          <w:p w14:paraId="578D3DC8" w14:textId="77777777" w:rsidR="00EC565F" w:rsidRDefault="00EC565F"/>
        </w:tc>
        <w:tc>
          <w:tcPr>
            <w:tcW w:w="2040" w:type="dxa"/>
            <w:vAlign w:val="center"/>
          </w:tcPr>
          <w:p w14:paraId="60880888" w14:textId="77777777" w:rsidR="00EC565F" w:rsidRDefault="00EC565F"/>
        </w:tc>
      </w:tr>
      <w:tr w:rsidR="00EC565F" w14:paraId="4521F256" w14:textId="77777777">
        <w:trPr>
          <w:jc w:val="center"/>
        </w:trPr>
        <w:tc>
          <w:tcPr>
            <w:tcW w:w="2040" w:type="dxa"/>
            <w:vAlign w:val="center"/>
          </w:tcPr>
          <w:p w14:paraId="17E2BF91" w14:textId="77777777" w:rsidR="00EC565F" w:rsidRDefault="003A2EF2">
            <w:r>
              <w:t>2</w:t>
            </w:r>
          </w:p>
        </w:tc>
        <w:tc>
          <w:tcPr>
            <w:tcW w:w="2040" w:type="dxa"/>
            <w:vAlign w:val="center"/>
          </w:tcPr>
          <w:p w14:paraId="70DBE05C" w14:textId="77777777" w:rsidR="00EC565F" w:rsidRDefault="00EC565F"/>
        </w:tc>
        <w:tc>
          <w:tcPr>
            <w:tcW w:w="2040" w:type="dxa"/>
            <w:vAlign w:val="center"/>
          </w:tcPr>
          <w:p w14:paraId="3E3B1C96" w14:textId="77777777" w:rsidR="00EC565F" w:rsidRDefault="00EC565F"/>
        </w:tc>
        <w:tc>
          <w:tcPr>
            <w:tcW w:w="2040" w:type="dxa"/>
            <w:vAlign w:val="center"/>
          </w:tcPr>
          <w:p w14:paraId="7CC4875F" w14:textId="77777777" w:rsidR="00EC565F" w:rsidRDefault="00EC565F"/>
        </w:tc>
        <w:tc>
          <w:tcPr>
            <w:tcW w:w="2040" w:type="dxa"/>
            <w:vAlign w:val="center"/>
          </w:tcPr>
          <w:p w14:paraId="1A8A4266" w14:textId="77777777" w:rsidR="00EC565F" w:rsidRDefault="00EC565F"/>
        </w:tc>
      </w:tr>
      <w:tr w:rsidR="00EC565F" w14:paraId="0C9092E1" w14:textId="77777777">
        <w:trPr>
          <w:jc w:val="center"/>
        </w:trPr>
        <w:tc>
          <w:tcPr>
            <w:tcW w:w="2040" w:type="dxa"/>
            <w:vAlign w:val="center"/>
          </w:tcPr>
          <w:p w14:paraId="425A9852" w14:textId="77777777" w:rsidR="00EC565F" w:rsidRDefault="003A2EF2">
            <w:r>
              <w:t>3</w:t>
            </w:r>
          </w:p>
        </w:tc>
        <w:tc>
          <w:tcPr>
            <w:tcW w:w="2040" w:type="dxa"/>
            <w:vAlign w:val="center"/>
          </w:tcPr>
          <w:p w14:paraId="28925BC8" w14:textId="77777777" w:rsidR="00EC565F" w:rsidRDefault="00EC565F"/>
        </w:tc>
        <w:tc>
          <w:tcPr>
            <w:tcW w:w="2040" w:type="dxa"/>
            <w:vAlign w:val="center"/>
          </w:tcPr>
          <w:p w14:paraId="11D7C0E8" w14:textId="77777777" w:rsidR="00EC565F" w:rsidRDefault="00EC565F"/>
        </w:tc>
        <w:tc>
          <w:tcPr>
            <w:tcW w:w="2040" w:type="dxa"/>
            <w:vAlign w:val="center"/>
          </w:tcPr>
          <w:p w14:paraId="1D102F11" w14:textId="77777777" w:rsidR="00EC565F" w:rsidRDefault="00EC565F"/>
        </w:tc>
        <w:tc>
          <w:tcPr>
            <w:tcW w:w="2040" w:type="dxa"/>
            <w:vAlign w:val="center"/>
          </w:tcPr>
          <w:p w14:paraId="10EA6E27" w14:textId="77777777" w:rsidR="00EC565F" w:rsidRDefault="00EC565F"/>
        </w:tc>
      </w:tr>
      <w:tr w:rsidR="00EC565F" w14:paraId="3AA364E2" w14:textId="77777777">
        <w:trPr>
          <w:jc w:val="center"/>
        </w:trPr>
        <w:tc>
          <w:tcPr>
            <w:tcW w:w="2040" w:type="dxa"/>
            <w:vAlign w:val="center"/>
          </w:tcPr>
          <w:p w14:paraId="215F8ADF" w14:textId="77777777" w:rsidR="00EC565F" w:rsidRDefault="003A2EF2">
            <w:r>
              <w:t>4</w:t>
            </w:r>
          </w:p>
        </w:tc>
        <w:tc>
          <w:tcPr>
            <w:tcW w:w="2040" w:type="dxa"/>
            <w:vAlign w:val="center"/>
          </w:tcPr>
          <w:p w14:paraId="695F4B46" w14:textId="77777777" w:rsidR="00EC565F" w:rsidRDefault="00EC565F"/>
        </w:tc>
        <w:tc>
          <w:tcPr>
            <w:tcW w:w="2040" w:type="dxa"/>
            <w:vAlign w:val="center"/>
          </w:tcPr>
          <w:p w14:paraId="07D7BA76" w14:textId="77777777" w:rsidR="00EC565F" w:rsidRDefault="00EC565F"/>
        </w:tc>
        <w:tc>
          <w:tcPr>
            <w:tcW w:w="2040" w:type="dxa"/>
            <w:vAlign w:val="center"/>
          </w:tcPr>
          <w:p w14:paraId="7A190845" w14:textId="77777777" w:rsidR="00EC565F" w:rsidRDefault="00EC565F"/>
        </w:tc>
        <w:tc>
          <w:tcPr>
            <w:tcW w:w="2040" w:type="dxa"/>
            <w:vAlign w:val="center"/>
          </w:tcPr>
          <w:p w14:paraId="2D5F433E" w14:textId="77777777" w:rsidR="00EC565F" w:rsidRDefault="00EC565F"/>
        </w:tc>
      </w:tr>
      <w:tr w:rsidR="00EC565F" w14:paraId="310575FE" w14:textId="77777777">
        <w:trPr>
          <w:jc w:val="center"/>
        </w:trPr>
        <w:tc>
          <w:tcPr>
            <w:tcW w:w="2040" w:type="dxa"/>
            <w:vAlign w:val="center"/>
          </w:tcPr>
          <w:p w14:paraId="29621742" w14:textId="77777777" w:rsidR="00EC565F" w:rsidRDefault="003A2EF2">
            <w:r>
              <w:t>5</w:t>
            </w:r>
          </w:p>
        </w:tc>
        <w:tc>
          <w:tcPr>
            <w:tcW w:w="2040" w:type="dxa"/>
            <w:vAlign w:val="center"/>
          </w:tcPr>
          <w:p w14:paraId="3322FAB2" w14:textId="77777777" w:rsidR="00EC565F" w:rsidRDefault="00EC565F"/>
        </w:tc>
        <w:tc>
          <w:tcPr>
            <w:tcW w:w="2040" w:type="dxa"/>
            <w:vAlign w:val="center"/>
          </w:tcPr>
          <w:p w14:paraId="5FF84F96" w14:textId="77777777" w:rsidR="00EC565F" w:rsidRDefault="00EC565F"/>
        </w:tc>
        <w:tc>
          <w:tcPr>
            <w:tcW w:w="2040" w:type="dxa"/>
            <w:vAlign w:val="center"/>
          </w:tcPr>
          <w:p w14:paraId="54120DED" w14:textId="77777777" w:rsidR="00EC565F" w:rsidRDefault="00EC565F"/>
        </w:tc>
        <w:tc>
          <w:tcPr>
            <w:tcW w:w="2040" w:type="dxa"/>
            <w:vAlign w:val="center"/>
          </w:tcPr>
          <w:p w14:paraId="53AD0E2B" w14:textId="77777777" w:rsidR="00EC565F" w:rsidRDefault="00EC565F"/>
        </w:tc>
      </w:tr>
      <w:tr w:rsidR="00EC565F" w14:paraId="3B0D1717" w14:textId="77777777">
        <w:trPr>
          <w:jc w:val="center"/>
        </w:trPr>
        <w:tc>
          <w:tcPr>
            <w:tcW w:w="2040" w:type="dxa"/>
            <w:vAlign w:val="center"/>
          </w:tcPr>
          <w:p w14:paraId="398C5A1B" w14:textId="77777777" w:rsidR="00EC565F" w:rsidRDefault="003A2EF2">
            <w:r>
              <w:t>6</w:t>
            </w:r>
          </w:p>
        </w:tc>
        <w:tc>
          <w:tcPr>
            <w:tcW w:w="2040" w:type="dxa"/>
            <w:vAlign w:val="center"/>
          </w:tcPr>
          <w:p w14:paraId="58698690" w14:textId="77777777" w:rsidR="00EC565F" w:rsidRDefault="00EC565F"/>
        </w:tc>
        <w:tc>
          <w:tcPr>
            <w:tcW w:w="2040" w:type="dxa"/>
            <w:vAlign w:val="center"/>
          </w:tcPr>
          <w:p w14:paraId="635C2A76" w14:textId="77777777" w:rsidR="00EC565F" w:rsidRDefault="00EC565F"/>
        </w:tc>
        <w:tc>
          <w:tcPr>
            <w:tcW w:w="2040" w:type="dxa"/>
            <w:vAlign w:val="center"/>
          </w:tcPr>
          <w:p w14:paraId="61D5DD23" w14:textId="77777777" w:rsidR="00EC565F" w:rsidRDefault="00EC565F"/>
        </w:tc>
        <w:tc>
          <w:tcPr>
            <w:tcW w:w="2040" w:type="dxa"/>
            <w:vAlign w:val="center"/>
          </w:tcPr>
          <w:p w14:paraId="6491739C" w14:textId="77777777" w:rsidR="00EC565F" w:rsidRDefault="00EC565F"/>
        </w:tc>
      </w:tr>
      <w:tr w:rsidR="00EC565F" w14:paraId="4CBF5457" w14:textId="77777777">
        <w:trPr>
          <w:jc w:val="center"/>
        </w:trPr>
        <w:tc>
          <w:tcPr>
            <w:tcW w:w="2040" w:type="dxa"/>
            <w:vAlign w:val="center"/>
          </w:tcPr>
          <w:p w14:paraId="003BAB05" w14:textId="77777777" w:rsidR="00EC565F" w:rsidRDefault="003A2EF2">
            <w:r>
              <w:t>7</w:t>
            </w:r>
          </w:p>
        </w:tc>
        <w:tc>
          <w:tcPr>
            <w:tcW w:w="2040" w:type="dxa"/>
            <w:vAlign w:val="center"/>
          </w:tcPr>
          <w:p w14:paraId="0C1C943E" w14:textId="77777777" w:rsidR="00EC565F" w:rsidRDefault="00EC565F"/>
        </w:tc>
        <w:tc>
          <w:tcPr>
            <w:tcW w:w="2040" w:type="dxa"/>
            <w:vAlign w:val="center"/>
          </w:tcPr>
          <w:p w14:paraId="3F6FD58F" w14:textId="77777777" w:rsidR="00EC565F" w:rsidRDefault="00EC565F"/>
        </w:tc>
        <w:tc>
          <w:tcPr>
            <w:tcW w:w="2040" w:type="dxa"/>
            <w:vAlign w:val="center"/>
          </w:tcPr>
          <w:p w14:paraId="4060984C" w14:textId="77777777" w:rsidR="00EC565F" w:rsidRDefault="00EC565F"/>
        </w:tc>
        <w:tc>
          <w:tcPr>
            <w:tcW w:w="2040" w:type="dxa"/>
            <w:vAlign w:val="center"/>
          </w:tcPr>
          <w:p w14:paraId="54BF5F7E" w14:textId="77777777" w:rsidR="00EC565F" w:rsidRDefault="00EC565F"/>
        </w:tc>
      </w:tr>
      <w:tr w:rsidR="00EC565F" w14:paraId="1E75423E" w14:textId="77777777">
        <w:trPr>
          <w:jc w:val="center"/>
        </w:trPr>
        <w:tc>
          <w:tcPr>
            <w:tcW w:w="2040" w:type="dxa"/>
            <w:vAlign w:val="center"/>
          </w:tcPr>
          <w:p w14:paraId="63137933" w14:textId="77777777" w:rsidR="00EC565F" w:rsidRDefault="003A2EF2">
            <w:r>
              <w:t>8</w:t>
            </w:r>
          </w:p>
        </w:tc>
        <w:tc>
          <w:tcPr>
            <w:tcW w:w="2040" w:type="dxa"/>
            <w:vAlign w:val="center"/>
          </w:tcPr>
          <w:p w14:paraId="7D1D936F" w14:textId="77777777" w:rsidR="00EC565F" w:rsidRDefault="00EC565F"/>
        </w:tc>
        <w:tc>
          <w:tcPr>
            <w:tcW w:w="2040" w:type="dxa"/>
            <w:vAlign w:val="center"/>
          </w:tcPr>
          <w:p w14:paraId="72ADF777" w14:textId="77777777" w:rsidR="00EC565F" w:rsidRDefault="00EC565F"/>
        </w:tc>
        <w:tc>
          <w:tcPr>
            <w:tcW w:w="2040" w:type="dxa"/>
            <w:vAlign w:val="center"/>
          </w:tcPr>
          <w:p w14:paraId="16FB90E3" w14:textId="77777777" w:rsidR="00EC565F" w:rsidRDefault="00EC565F"/>
        </w:tc>
        <w:tc>
          <w:tcPr>
            <w:tcW w:w="2040" w:type="dxa"/>
            <w:vAlign w:val="center"/>
          </w:tcPr>
          <w:p w14:paraId="4BF2034B" w14:textId="77777777" w:rsidR="00EC565F" w:rsidRDefault="00EC565F"/>
        </w:tc>
      </w:tr>
      <w:tr w:rsidR="00EC565F" w14:paraId="173B9BC8" w14:textId="77777777">
        <w:trPr>
          <w:jc w:val="center"/>
        </w:trPr>
        <w:tc>
          <w:tcPr>
            <w:tcW w:w="2040" w:type="dxa"/>
            <w:vAlign w:val="center"/>
          </w:tcPr>
          <w:p w14:paraId="137B10E1" w14:textId="77777777" w:rsidR="00EC565F" w:rsidRDefault="003A2EF2">
            <w:r>
              <w:t>9</w:t>
            </w:r>
          </w:p>
        </w:tc>
        <w:tc>
          <w:tcPr>
            <w:tcW w:w="2040" w:type="dxa"/>
            <w:vAlign w:val="center"/>
          </w:tcPr>
          <w:p w14:paraId="73433EBC" w14:textId="77777777" w:rsidR="00EC565F" w:rsidRDefault="00EC565F"/>
        </w:tc>
        <w:tc>
          <w:tcPr>
            <w:tcW w:w="2040" w:type="dxa"/>
            <w:vAlign w:val="center"/>
          </w:tcPr>
          <w:p w14:paraId="75CA9892" w14:textId="77777777" w:rsidR="00EC565F" w:rsidRDefault="00EC565F"/>
        </w:tc>
        <w:tc>
          <w:tcPr>
            <w:tcW w:w="2040" w:type="dxa"/>
            <w:vAlign w:val="center"/>
          </w:tcPr>
          <w:p w14:paraId="784C16FE" w14:textId="77777777" w:rsidR="00EC565F" w:rsidRDefault="00EC565F"/>
        </w:tc>
        <w:tc>
          <w:tcPr>
            <w:tcW w:w="2040" w:type="dxa"/>
            <w:vAlign w:val="center"/>
          </w:tcPr>
          <w:p w14:paraId="1A1AF527" w14:textId="77777777" w:rsidR="00EC565F" w:rsidRDefault="00EC565F"/>
        </w:tc>
      </w:tr>
      <w:tr w:rsidR="00EC565F" w14:paraId="7F02738E" w14:textId="77777777">
        <w:trPr>
          <w:jc w:val="center"/>
        </w:trPr>
        <w:tc>
          <w:tcPr>
            <w:tcW w:w="2040" w:type="dxa"/>
            <w:vAlign w:val="center"/>
          </w:tcPr>
          <w:p w14:paraId="64D40D7D" w14:textId="77777777" w:rsidR="00EC565F" w:rsidRDefault="003A2EF2">
            <w:r>
              <w:t>10</w:t>
            </w:r>
          </w:p>
        </w:tc>
        <w:tc>
          <w:tcPr>
            <w:tcW w:w="2040" w:type="dxa"/>
            <w:vAlign w:val="center"/>
          </w:tcPr>
          <w:p w14:paraId="36165957" w14:textId="77777777" w:rsidR="00EC565F" w:rsidRDefault="00EC565F"/>
        </w:tc>
        <w:tc>
          <w:tcPr>
            <w:tcW w:w="2040" w:type="dxa"/>
            <w:vAlign w:val="center"/>
          </w:tcPr>
          <w:p w14:paraId="126E2BC9" w14:textId="77777777" w:rsidR="00EC565F" w:rsidRDefault="00EC565F"/>
        </w:tc>
        <w:tc>
          <w:tcPr>
            <w:tcW w:w="2040" w:type="dxa"/>
            <w:vAlign w:val="center"/>
          </w:tcPr>
          <w:p w14:paraId="279274F2" w14:textId="77777777" w:rsidR="00EC565F" w:rsidRDefault="00EC565F"/>
        </w:tc>
        <w:tc>
          <w:tcPr>
            <w:tcW w:w="2040" w:type="dxa"/>
            <w:vAlign w:val="center"/>
          </w:tcPr>
          <w:p w14:paraId="389D20DC" w14:textId="77777777" w:rsidR="00EC565F" w:rsidRDefault="00EC565F"/>
        </w:tc>
      </w:tr>
      <w:tr w:rsidR="00EC565F" w14:paraId="17C277DE" w14:textId="77777777">
        <w:trPr>
          <w:jc w:val="center"/>
        </w:trPr>
        <w:tc>
          <w:tcPr>
            <w:tcW w:w="2040" w:type="dxa"/>
            <w:vAlign w:val="center"/>
          </w:tcPr>
          <w:p w14:paraId="1C181469" w14:textId="77777777" w:rsidR="00EC565F" w:rsidRDefault="003A2EF2">
            <w:r>
              <w:t>11</w:t>
            </w:r>
          </w:p>
        </w:tc>
        <w:tc>
          <w:tcPr>
            <w:tcW w:w="2040" w:type="dxa"/>
            <w:vAlign w:val="center"/>
          </w:tcPr>
          <w:p w14:paraId="62D3C35A" w14:textId="77777777" w:rsidR="00EC565F" w:rsidRDefault="00EC565F"/>
        </w:tc>
        <w:tc>
          <w:tcPr>
            <w:tcW w:w="2040" w:type="dxa"/>
            <w:vAlign w:val="center"/>
          </w:tcPr>
          <w:p w14:paraId="70FA5146" w14:textId="77777777" w:rsidR="00EC565F" w:rsidRDefault="00EC565F"/>
        </w:tc>
        <w:tc>
          <w:tcPr>
            <w:tcW w:w="2040" w:type="dxa"/>
            <w:vAlign w:val="center"/>
          </w:tcPr>
          <w:p w14:paraId="4E0CD4C1" w14:textId="77777777" w:rsidR="00EC565F" w:rsidRDefault="00EC565F"/>
        </w:tc>
        <w:tc>
          <w:tcPr>
            <w:tcW w:w="2040" w:type="dxa"/>
            <w:vAlign w:val="center"/>
          </w:tcPr>
          <w:p w14:paraId="5D4AC05C" w14:textId="77777777" w:rsidR="00EC565F" w:rsidRDefault="00EC565F"/>
        </w:tc>
      </w:tr>
      <w:tr w:rsidR="00EC565F" w14:paraId="1B8E9444" w14:textId="77777777">
        <w:trPr>
          <w:jc w:val="center"/>
        </w:trPr>
        <w:tc>
          <w:tcPr>
            <w:tcW w:w="2040" w:type="dxa"/>
            <w:vAlign w:val="center"/>
          </w:tcPr>
          <w:p w14:paraId="1A7D4F73" w14:textId="77777777" w:rsidR="00EC565F" w:rsidRDefault="003A2EF2">
            <w:r>
              <w:t>12</w:t>
            </w:r>
          </w:p>
        </w:tc>
        <w:tc>
          <w:tcPr>
            <w:tcW w:w="2040" w:type="dxa"/>
            <w:vAlign w:val="center"/>
          </w:tcPr>
          <w:p w14:paraId="545DB369" w14:textId="77777777" w:rsidR="00EC565F" w:rsidRDefault="00EC565F"/>
        </w:tc>
        <w:tc>
          <w:tcPr>
            <w:tcW w:w="2040" w:type="dxa"/>
            <w:vAlign w:val="center"/>
          </w:tcPr>
          <w:p w14:paraId="29B8ABAC" w14:textId="77777777" w:rsidR="00EC565F" w:rsidRDefault="00EC565F"/>
        </w:tc>
        <w:tc>
          <w:tcPr>
            <w:tcW w:w="2040" w:type="dxa"/>
            <w:vAlign w:val="center"/>
          </w:tcPr>
          <w:p w14:paraId="2C9EA7DF" w14:textId="77777777" w:rsidR="00EC565F" w:rsidRDefault="00EC565F"/>
        </w:tc>
        <w:tc>
          <w:tcPr>
            <w:tcW w:w="2040" w:type="dxa"/>
            <w:vAlign w:val="center"/>
          </w:tcPr>
          <w:p w14:paraId="5D9AED4D" w14:textId="77777777" w:rsidR="00EC565F" w:rsidRDefault="00EC565F"/>
        </w:tc>
      </w:tr>
      <w:tr w:rsidR="00EC565F" w14:paraId="369528E7" w14:textId="77777777">
        <w:trPr>
          <w:jc w:val="center"/>
        </w:trPr>
        <w:tc>
          <w:tcPr>
            <w:tcW w:w="2040" w:type="dxa"/>
            <w:vAlign w:val="center"/>
          </w:tcPr>
          <w:p w14:paraId="47DAC0C1" w14:textId="77777777" w:rsidR="00EC565F" w:rsidRDefault="003A2EF2">
            <w:r>
              <w:t>13</w:t>
            </w:r>
          </w:p>
        </w:tc>
        <w:tc>
          <w:tcPr>
            <w:tcW w:w="2040" w:type="dxa"/>
            <w:vAlign w:val="center"/>
          </w:tcPr>
          <w:p w14:paraId="2E2193F7" w14:textId="77777777" w:rsidR="00EC565F" w:rsidRDefault="00EC565F"/>
        </w:tc>
        <w:tc>
          <w:tcPr>
            <w:tcW w:w="2040" w:type="dxa"/>
            <w:vAlign w:val="center"/>
          </w:tcPr>
          <w:p w14:paraId="59363B21" w14:textId="77777777" w:rsidR="00EC565F" w:rsidRDefault="00EC565F"/>
        </w:tc>
        <w:tc>
          <w:tcPr>
            <w:tcW w:w="2040" w:type="dxa"/>
            <w:vAlign w:val="center"/>
          </w:tcPr>
          <w:p w14:paraId="10873702" w14:textId="77777777" w:rsidR="00EC565F" w:rsidRDefault="00EC565F"/>
        </w:tc>
        <w:tc>
          <w:tcPr>
            <w:tcW w:w="2040" w:type="dxa"/>
            <w:vAlign w:val="center"/>
          </w:tcPr>
          <w:p w14:paraId="2E560F49" w14:textId="77777777" w:rsidR="00EC565F" w:rsidRDefault="00EC565F"/>
        </w:tc>
      </w:tr>
      <w:tr w:rsidR="00EC565F" w14:paraId="31EBDC10" w14:textId="77777777">
        <w:trPr>
          <w:jc w:val="center"/>
        </w:trPr>
        <w:tc>
          <w:tcPr>
            <w:tcW w:w="2040" w:type="dxa"/>
            <w:vAlign w:val="center"/>
          </w:tcPr>
          <w:p w14:paraId="134F0767" w14:textId="77777777" w:rsidR="00EC565F" w:rsidRDefault="003A2EF2">
            <w:r>
              <w:t>14</w:t>
            </w:r>
          </w:p>
        </w:tc>
        <w:tc>
          <w:tcPr>
            <w:tcW w:w="2040" w:type="dxa"/>
            <w:vAlign w:val="center"/>
          </w:tcPr>
          <w:p w14:paraId="59DBB9F5" w14:textId="77777777" w:rsidR="00EC565F" w:rsidRDefault="00EC565F"/>
        </w:tc>
        <w:tc>
          <w:tcPr>
            <w:tcW w:w="2040" w:type="dxa"/>
            <w:vAlign w:val="center"/>
          </w:tcPr>
          <w:p w14:paraId="5D79C70A" w14:textId="77777777" w:rsidR="00EC565F" w:rsidRDefault="00EC565F"/>
        </w:tc>
        <w:tc>
          <w:tcPr>
            <w:tcW w:w="2040" w:type="dxa"/>
            <w:vAlign w:val="center"/>
          </w:tcPr>
          <w:p w14:paraId="23D5BF13" w14:textId="77777777" w:rsidR="00EC565F" w:rsidRDefault="00EC565F"/>
        </w:tc>
        <w:tc>
          <w:tcPr>
            <w:tcW w:w="2040" w:type="dxa"/>
            <w:vAlign w:val="center"/>
          </w:tcPr>
          <w:p w14:paraId="5A0FF9B8" w14:textId="77777777" w:rsidR="00EC565F" w:rsidRDefault="00EC565F"/>
        </w:tc>
      </w:tr>
      <w:tr w:rsidR="00EC565F" w14:paraId="5810F6C0" w14:textId="77777777">
        <w:trPr>
          <w:jc w:val="center"/>
        </w:trPr>
        <w:tc>
          <w:tcPr>
            <w:tcW w:w="2040" w:type="dxa"/>
            <w:vAlign w:val="center"/>
          </w:tcPr>
          <w:p w14:paraId="406631F2" w14:textId="77777777" w:rsidR="00EC565F" w:rsidRDefault="003A2EF2">
            <w:r>
              <w:t>15</w:t>
            </w:r>
          </w:p>
        </w:tc>
        <w:tc>
          <w:tcPr>
            <w:tcW w:w="2040" w:type="dxa"/>
            <w:vAlign w:val="center"/>
          </w:tcPr>
          <w:p w14:paraId="2B96EC7A" w14:textId="77777777" w:rsidR="00EC565F" w:rsidRDefault="00EC565F"/>
        </w:tc>
        <w:tc>
          <w:tcPr>
            <w:tcW w:w="2040" w:type="dxa"/>
            <w:vAlign w:val="center"/>
          </w:tcPr>
          <w:p w14:paraId="57FADCCF" w14:textId="77777777" w:rsidR="00EC565F" w:rsidRDefault="00EC565F"/>
        </w:tc>
        <w:tc>
          <w:tcPr>
            <w:tcW w:w="2040" w:type="dxa"/>
            <w:vAlign w:val="center"/>
          </w:tcPr>
          <w:p w14:paraId="4DF5DEE5" w14:textId="77777777" w:rsidR="00EC565F" w:rsidRDefault="00EC565F"/>
        </w:tc>
        <w:tc>
          <w:tcPr>
            <w:tcW w:w="2040" w:type="dxa"/>
            <w:vAlign w:val="center"/>
          </w:tcPr>
          <w:p w14:paraId="6C74CE08" w14:textId="77777777" w:rsidR="00EC565F" w:rsidRDefault="00EC565F"/>
        </w:tc>
      </w:tr>
      <w:tr w:rsidR="003E663F" w14:paraId="1A220686" w14:textId="77777777">
        <w:trPr>
          <w:jc w:val="center"/>
        </w:trPr>
        <w:tc>
          <w:tcPr>
            <w:tcW w:w="2040" w:type="dxa"/>
            <w:vAlign w:val="center"/>
          </w:tcPr>
          <w:p w14:paraId="43B0CCAC" w14:textId="1253B575" w:rsidR="003E663F" w:rsidRDefault="003E663F">
            <w:r>
              <w:t>16</w:t>
            </w:r>
          </w:p>
        </w:tc>
        <w:tc>
          <w:tcPr>
            <w:tcW w:w="2040" w:type="dxa"/>
            <w:vAlign w:val="center"/>
          </w:tcPr>
          <w:p w14:paraId="70A8CB28" w14:textId="77777777" w:rsidR="003E663F" w:rsidRDefault="003E663F"/>
        </w:tc>
        <w:tc>
          <w:tcPr>
            <w:tcW w:w="2040" w:type="dxa"/>
            <w:vAlign w:val="center"/>
          </w:tcPr>
          <w:p w14:paraId="1686B438" w14:textId="77777777" w:rsidR="003E663F" w:rsidRDefault="003E663F"/>
        </w:tc>
        <w:tc>
          <w:tcPr>
            <w:tcW w:w="2040" w:type="dxa"/>
            <w:vAlign w:val="center"/>
          </w:tcPr>
          <w:p w14:paraId="48BC9765" w14:textId="77777777" w:rsidR="003E663F" w:rsidRDefault="003E663F"/>
        </w:tc>
        <w:tc>
          <w:tcPr>
            <w:tcW w:w="2040" w:type="dxa"/>
            <w:vAlign w:val="center"/>
          </w:tcPr>
          <w:p w14:paraId="0608C95F" w14:textId="77777777" w:rsidR="003E663F" w:rsidRDefault="003E663F"/>
        </w:tc>
      </w:tr>
      <w:tr w:rsidR="003E663F" w14:paraId="51733886" w14:textId="77777777">
        <w:trPr>
          <w:jc w:val="center"/>
        </w:trPr>
        <w:tc>
          <w:tcPr>
            <w:tcW w:w="2040" w:type="dxa"/>
            <w:vAlign w:val="center"/>
          </w:tcPr>
          <w:p w14:paraId="1126FCE1" w14:textId="3D670B25" w:rsidR="003E663F" w:rsidRDefault="003E663F">
            <w:r>
              <w:t>17</w:t>
            </w:r>
          </w:p>
        </w:tc>
        <w:tc>
          <w:tcPr>
            <w:tcW w:w="2040" w:type="dxa"/>
            <w:vAlign w:val="center"/>
          </w:tcPr>
          <w:p w14:paraId="1FC009A6" w14:textId="77777777" w:rsidR="003E663F" w:rsidRDefault="003E663F"/>
        </w:tc>
        <w:tc>
          <w:tcPr>
            <w:tcW w:w="2040" w:type="dxa"/>
            <w:vAlign w:val="center"/>
          </w:tcPr>
          <w:p w14:paraId="253EEAD7" w14:textId="77777777" w:rsidR="003E663F" w:rsidRDefault="003E663F"/>
        </w:tc>
        <w:tc>
          <w:tcPr>
            <w:tcW w:w="2040" w:type="dxa"/>
            <w:vAlign w:val="center"/>
          </w:tcPr>
          <w:p w14:paraId="79C40328" w14:textId="77777777" w:rsidR="003E663F" w:rsidRDefault="003E663F"/>
        </w:tc>
        <w:tc>
          <w:tcPr>
            <w:tcW w:w="2040" w:type="dxa"/>
            <w:vAlign w:val="center"/>
          </w:tcPr>
          <w:p w14:paraId="6FBA198D" w14:textId="77777777" w:rsidR="003E663F" w:rsidRDefault="003E663F"/>
        </w:tc>
      </w:tr>
      <w:tr w:rsidR="003E663F" w14:paraId="5F92240D" w14:textId="77777777">
        <w:trPr>
          <w:jc w:val="center"/>
        </w:trPr>
        <w:tc>
          <w:tcPr>
            <w:tcW w:w="2040" w:type="dxa"/>
            <w:vAlign w:val="center"/>
          </w:tcPr>
          <w:p w14:paraId="1D983033" w14:textId="257966BC" w:rsidR="003E663F" w:rsidRDefault="003E663F">
            <w:r>
              <w:t>18</w:t>
            </w:r>
          </w:p>
        </w:tc>
        <w:tc>
          <w:tcPr>
            <w:tcW w:w="2040" w:type="dxa"/>
            <w:vAlign w:val="center"/>
          </w:tcPr>
          <w:p w14:paraId="727DD14B" w14:textId="77777777" w:rsidR="003E663F" w:rsidRDefault="003E663F"/>
        </w:tc>
        <w:tc>
          <w:tcPr>
            <w:tcW w:w="2040" w:type="dxa"/>
            <w:vAlign w:val="center"/>
          </w:tcPr>
          <w:p w14:paraId="5FD30FFF" w14:textId="77777777" w:rsidR="003E663F" w:rsidRDefault="003E663F"/>
        </w:tc>
        <w:tc>
          <w:tcPr>
            <w:tcW w:w="2040" w:type="dxa"/>
            <w:vAlign w:val="center"/>
          </w:tcPr>
          <w:p w14:paraId="3F199D40" w14:textId="77777777" w:rsidR="003E663F" w:rsidRDefault="003E663F"/>
        </w:tc>
        <w:tc>
          <w:tcPr>
            <w:tcW w:w="2040" w:type="dxa"/>
            <w:vAlign w:val="center"/>
          </w:tcPr>
          <w:p w14:paraId="54B28481" w14:textId="77777777" w:rsidR="003E663F" w:rsidRDefault="003E663F"/>
        </w:tc>
      </w:tr>
      <w:tr w:rsidR="003E663F" w14:paraId="0DAA0ABD" w14:textId="77777777">
        <w:trPr>
          <w:jc w:val="center"/>
        </w:trPr>
        <w:tc>
          <w:tcPr>
            <w:tcW w:w="2040" w:type="dxa"/>
            <w:vAlign w:val="center"/>
          </w:tcPr>
          <w:p w14:paraId="38D10289" w14:textId="29BC907A" w:rsidR="003E663F" w:rsidRDefault="003E663F">
            <w:r>
              <w:t>19</w:t>
            </w:r>
          </w:p>
        </w:tc>
        <w:tc>
          <w:tcPr>
            <w:tcW w:w="2040" w:type="dxa"/>
            <w:vAlign w:val="center"/>
          </w:tcPr>
          <w:p w14:paraId="455B1AEF" w14:textId="77777777" w:rsidR="003E663F" w:rsidRDefault="003E663F"/>
        </w:tc>
        <w:tc>
          <w:tcPr>
            <w:tcW w:w="2040" w:type="dxa"/>
            <w:vAlign w:val="center"/>
          </w:tcPr>
          <w:p w14:paraId="53252282" w14:textId="77777777" w:rsidR="003E663F" w:rsidRDefault="003E663F"/>
        </w:tc>
        <w:tc>
          <w:tcPr>
            <w:tcW w:w="2040" w:type="dxa"/>
            <w:vAlign w:val="center"/>
          </w:tcPr>
          <w:p w14:paraId="52A9AD57" w14:textId="77777777" w:rsidR="003E663F" w:rsidRDefault="003E663F"/>
        </w:tc>
        <w:tc>
          <w:tcPr>
            <w:tcW w:w="2040" w:type="dxa"/>
            <w:vAlign w:val="center"/>
          </w:tcPr>
          <w:p w14:paraId="526BD3D2" w14:textId="77777777" w:rsidR="003E663F" w:rsidRDefault="003E663F"/>
        </w:tc>
      </w:tr>
      <w:tr w:rsidR="003E663F" w14:paraId="09D1CBEE" w14:textId="77777777">
        <w:trPr>
          <w:jc w:val="center"/>
        </w:trPr>
        <w:tc>
          <w:tcPr>
            <w:tcW w:w="2040" w:type="dxa"/>
            <w:vAlign w:val="center"/>
          </w:tcPr>
          <w:p w14:paraId="520890C4" w14:textId="7D10DFFD" w:rsidR="003E663F" w:rsidRDefault="003E663F">
            <w:r>
              <w:t>20</w:t>
            </w:r>
          </w:p>
        </w:tc>
        <w:tc>
          <w:tcPr>
            <w:tcW w:w="2040" w:type="dxa"/>
            <w:vAlign w:val="center"/>
          </w:tcPr>
          <w:p w14:paraId="2DA6890C" w14:textId="77777777" w:rsidR="003E663F" w:rsidRDefault="003E663F"/>
        </w:tc>
        <w:tc>
          <w:tcPr>
            <w:tcW w:w="2040" w:type="dxa"/>
            <w:vAlign w:val="center"/>
          </w:tcPr>
          <w:p w14:paraId="68E453AB" w14:textId="77777777" w:rsidR="003E663F" w:rsidRDefault="003E663F"/>
        </w:tc>
        <w:tc>
          <w:tcPr>
            <w:tcW w:w="2040" w:type="dxa"/>
            <w:vAlign w:val="center"/>
          </w:tcPr>
          <w:p w14:paraId="1A6ABDCF" w14:textId="77777777" w:rsidR="003E663F" w:rsidRDefault="003E663F"/>
        </w:tc>
        <w:tc>
          <w:tcPr>
            <w:tcW w:w="2040" w:type="dxa"/>
            <w:vAlign w:val="center"/>
          </w:tcPr>
          <w:p w14:paraId="0C007D41" w14:textId="77777777" w:rsidR="003E663F" w:rsidRDefault="003E663F"/>
        </w:tc>
      </w:tr>
      <w:tr w:rsidR="003E663F" w14:paraId="1EC754B7" w14:textId="77777777">
        <w:trPr>
          <w:jc w:val="center"/>
        </w:trPr>
        <w:tc>
          <w:tcPr>
            <w:tcW w:w="2040" w:type="dxa"/>
            <w:vAlign w:val="center"/>
          </w:tcPr>
          <w:p w14:paraId="6625274C" w14:textId="13B55D48" w:rsidR="003E663F" w:rsidRDefault="003E663F">
            <w:r>
              <w:t>21</w:t>
            </w:r>
          </w:p>
        </w:tc>
        <w:tc>
          <w:tcPr>
            <w:tcW w:w="2040" w:type="dxa"/>
            <w:vAlign w:val="center"/>
          </w:tcPr>
          <w:p w14:paraId="3A617FD4" w14:textId="77777777" w:rsidR="003E663F" w:rsidRDefault="003E663F"/>
        </w:tc>
        <w:tc>
          <w:tcPr>
            <w:tcW w:w="2040" w:type="dxa"/>
            <w:vAlign w:val="center"/>
          </w:tcPr>
          <w:p w14:paraId="4971AD19" w14:textId="77777777" w:rsidR="003E663F" w:rsidRDefault="003E663F"/>
        </w:tc>
        <w:tc>
          <w:tcPr>
            <w:tcW w:w="2040" w:type="dxa"/>
            <w:vAlign w:val="center"/>
          </w:tcPr>
          <w:p w14:paraId="290A840E" w14:textId="77777777" w:rsidR="003E663F" w:rsidRDefault="003E663F"/>
        </w:tc>
        <w:tc>
          <w:tcPr>
            <w:tcW w:w="2040" w:type="dxa"/>
            <w:vAlign w:val="center"/>
          </w:tcPr>
          <w:p w14:paraId="1378DD1D" w14:textId="77777777" w:rsidR="003E663F" w:rsidRDefault="003E663F"/>
        </w:tc>
      </w:tr>
      <w:tr w:rsidR="003E663F" w14:paraId="22E8F785" w14:textId="77777777">
        <w:trPr>
          <w:jc w:val="center"/>
        </w:trPr>
        <w:tc>
          <w:tcPr>
            <w:tcW w:w="2040" w:type="dxa"/>
            <w:vAlign w:val="center"/>
          </w:tcPr>
          <w:p w14:paraId="4498C4EC" w14:textId="3308127B" w:rsidR="003E663F" w:rsidRDefault="003E663F">
            <w:r>
              <w:t>22</w:t>
            </w:r>
          </w:p>
        </w:tc>
        <w:tc>
          <w:tcPr>
            <w:tcW w:w="2040" w:type="dxa"/>
            <w:vAlign w:val="center"/>
          </w:tcPr>
          <w:p w14:paraId="33C75FF6" w14:textId="77777777" w:rsidR="003E663F" w:rsidRDefault="003E663F"/>
        </w:tc>
        <w:tc>
          <w:tcPr>
            <w:tcW w:w="2040" w:type="dxa"/>
            <w:vAlign w:val="center"/>
          </w:tcPr>
          <w:p w14:paraId="02B92C20" w14:textId="77777777" w:rsidR="003E663F" w:rsidRDefault="003E663F"/>
        </w:tc>
        <w:tc>
          <w:tcPr>
            <w:tcW w:w="2040" w:type="dxa"/>
            <w:vAlign w:val="center"/>
          </w:tcPr>
          <w:p w14:paraId="14DE6D3E" w14:textId="77777777" w:rsidR="003E663F" w:rsidRDefault="003E663F"/>
        </w:tc>
        <w:tc>
          <w:tcPr>
            <w:tcW w:w="2040" w:type="dxa"/>
            <w:vAlign w:val="center"/>
          </w:tcPr>
          <w:p w14:paraId="34119E0C" w14:textId="77777777" w:rsidR="003E663F" w:rsidRDefault="003E663F"/>
        </w:tc>
      </w:tr>
      <w:tr w:rsidR="003E663F" w14:paraId="0EC5F394" w14:textId="77777777">
        <w:trPr>
          <w:jc w:val="center"/>
        </w:trPr>
        <w:tc>
          <w:tcPr>
            <w:tcW w:w="2040" w:type="dxa"/>
            <w:vAlign w:val="center"/>
          </w:tcPr>
          <w:p w14:paraId="3A10F6E5" w14:textId="0AFFBC32" w:rsidR="003E663F" w:rsidRDefault="003E663F">
            <w:r>
              <w:t>23</w:t>
            </w:r>
          </w:p>
        </w:tc>
        <w:tc>
          <w:tcPr>
            <w:tcW w:w="2040" w:type="dxa"/>
            <w:vAlign w:val="center"/>
          </w:tcPr>
          <w:p w14:paraId="37DC783F" w14:textId="77777777" w:rsidR="003E663F" w:rsidRDefault="003E663F"/>
        </w:tc>
        <w:tc>
          <w:tcPr>
            <w:tcW w:w="2040" w:type="dxa"/>
            <w:vAlign w:val="center"/>
          </w:tcPr>
          <w:p w14:paraId="1FFDE68D" w14:textId="77777777" w:rsidR="003E663F" w:rsidRDefault="003E663F"/>
        </w:tc>
        <w:tc>
          <w:tcPr>
            <w:tcW w:w="2040" w:type="dxa"/>
            <w:vAlign w:val="center"/>
          </w:tcPr>
          <w:p w14:paraId="6A8264A5" w14:textId="77777777" w:rsidR="003E663F" w:rsidRDefault="003E663F"/>
        </w:tc>
        <w:tc>
          <w:tcPr>
            <w:tcW w:w="2040" w:type="dxa"/>
            <w:vAlign w:val="center"/>
          </w:tcPr>
          <w:p w14:paraId="275BFB57" w14:textId="77777777" w:rsidR="003E663F" w:rsidRDefault="003E663F"/>
        </w:tc>
      </w:tr>
      <w:tr w:rsidR="003E663F" w14:paraId="566E524B" w14:textId="77777777">
        <w:trPr>
          <w:jc w:val="center"/>
        </w:trPr>
        <w:tc>
          <w:tcPr>
            <w:tcW w:w="2040" w:type="dxa"/>
            <w:vAlign w:val="center"/>
          </w:tcPr>
          <w:p w14:paraId="63FC35E4" w14:textId="27AAD37B" w:rsidR="003E663F" w:rsidRDefault="003E663F">
            <w:r>
              <w:t>24</w:t>
            </w:r>
          </w:p>
        </w:tc>
        <w:tc>
          <w:tcPr>
            <w:tcW w:w="2040" w:type="dxa"/>
            <w:vAlign w:val="center"/>
          </w:tcPr>
          <w:p w14:paraId="5DAC5241" w14:textId="77777777" w:rsidR="003E663F" w:rsidRDefault="003E663F"/>
        </w:tc>
        <w:tc>
          <w:tcPr>
            <w:tcW w:w="2040" w:type="dxa"/>
            <w:vAlign w:val="center"/>
          </w:tcPr>
          <w:p w14:paraId="36DC6D11" w14:textId="77777777" w:rsidR="003E663F" w:rsidRDefault="003E663F"/>
        </w:tc>
        <w:tc>
          <w:tcPr>
            <w:tcW w:w="2040" w:type="dxa"/>
            <w:vAlign w:val="center"/>
          </w:tcPr>
          <w:p w14:paraId="4150FCC4" w14:textId="77777777" w:rsidR="003E663F" w:rsidRDefault="003E663F"/>
        </w:tc>
        <w:tc>
          <w:tcPr>
            <w:tcW w:w="2040" w:type="dxa"/>
            <w:vAlign w:val="center"/>
          </w:tcPr>
          <w:p w14:paraId="5AFDD201" w14:textId="77777777" w:rsidR="003E663F" w:rsidRDefault="003E663F"/>
        </w:tc>
      </w:tr>
      <w:tr w:rsidR="003E663F" w14:paraId="45EB7722" w14:textId="77777777">
        <w:trPr>
          <w:jc w:val="center"/>
        </w:trPr>
        <w:tc>
          <w:tcPr>
            <w:tcW w:w="2040" w:type="dxa"/>
            <w:vAlign w:val="center"/>
          </w:tcPr>
          <w:p w14:paraId="22A79802" w14:textId="48A7A9C7" w:rsidR="003E663F" w:rsidRDefault="003E663F">
            <w:r>
              <w:t>25</w:t>
            </w:r>
          </w:p>
        </w:tc>
        <w:tc>
          <w:tcPr>
            <w:tcW w:w="2040" w:type="dxa"/>
            <w:vAlign w:val="center"/>
          </w:tcPr>
          <w:p w14:paraId="127F435F" w14:textId="77777777" w:rsidR="003E663F" w:rsidRDefault="003E663F"/>
        </w:tc>
        <w:tc>
          <w:tcPr>
            <w:tcW w:w="2040" w:type="dxa"/>
            <w:vAlign w:val="center"/>
          </w:tcPr>
          <w:p w14:paraId="3748414B" w14:textId="77777777" w:rsidR="003E663F" w:rsidRDefault="003E663F"/>
        </w:tc>
        <w:tc>
          <w:tcPr>
            <w:tcW w:w="2040" w:type="dxa"/>
            <w:vAlign w:val="center"/>
          </w:tcPr>
          <w:p w14:paraId="69FDB369" w14:textId="77777777" w:rsidR="003E663F" w:rsidRDefault="003E663F"/>
        </w:tc>
        <w:tc>
          <w:tcPr>
            <w:tcW w:w="2040" w:type="dxa"/>
            <w:vAlign w:val="center"/>
          </w:tcPr>
          <w:p w14:paraId="44D8A2D4" w14:textId="77777777" w:rsidR="003E663F" w:rsidRDefault="003E663F"/>
        </w:tc>
      </w:tr>
      <w:tr w:rsidR="003E663F" w14:paraId="48719C06" w14:textId="77777777">
        <w:trPr>
          <w:jc w:val="center"/>
        </w:trPr>
        <w:tc>
          <w:tcPr>
            <w:tcW w:w="2040" w:type="dxa"/>
            <w:vAlign w:val="center"/>
          </w:tcPr>
          <w:p w14:paraId="17862290" w14:textId="3763CF78" w:rsidR="003E663F" w:rsidRDefault="003E663F">
            <w:r>
              <w:t>26</w:t>
            </w:r>
          </w:p>
        </w:tc>
        <w:tc>
          <w:tcPr>
            <w:tcW w:w="2040" w:type="dxa"/>
            <w:vAlign w:val="center"/>
          </w:tcPr>
          <w:p w14:paraId="0FE8B1C0" w14:textId="77777777" w:rsidR="003E663F" w:rsidRDefault="003E663F"/>
        </w:tc>
        <w:tc>
          <w:tcPr>
            <w:tcW w:w="2040" w:type="dxa"/>
            <w:vAlign w:val="center"/>
          </w:tcPr>
          <w:p w14:paraId="6CF7D881" w14:textId="77777777" w:rsidR="003E663F" w:rsidRDefault="003E663F"/>
        </w:tc>
        <w:tc>
          <w:tcPr>
            <w:tcW w:w="2040" w:type="dxa"/>
            <w:vAlign w:val="center"/>
          </w:tcPr>
          <w:p w14:paraId="7B39D12F" w14:textId="77777777" w:rsidR="003E663F" w:rsidRDefault="003E663F"/>
        </w:tc>
        <w:tc>
          <w:tcPr>
            <w:tcW w:w="2040" w:type="dxa"/>
            <w:vAlign w:val="center"/>
          </w:tcPr>
          <w:p w14:paraId="741AEFE2" w14:textId="77777777" w:rsidR="003E663F" w:rsidRDefault="003E663F"/>
        </w:tc>
      </w:tr>
      <w:tr w:rsidR="003E663F" w14:paraId="57E12F43" w14:textId="77777777">
        <w:trPr>
          <w:jc w:val="center"/>
        </w:trPr>
        <w:tc>
          <w:tcPr>
            <w:tcW w:w="2040" w:type="dxa"/>
            <w:vAlign w:val="center"/>
          </w:tcPr>
          <w:p w14:paraId="21E3CFE8" w14:textId="230BEAF2" w:rsidR="003E663F" w:rsidRDefault="003E663F">
            <w:r>
              <w:t>27</w:t>
            </w:r>
          </w:p>
        </w:tc>
        <w:tc>
          <w:tcPr>
            <w:tcW w:w="2040" w:type="dxa"/>
            <w:vAlign w:val="center"/>
          </w:tcPr>
          <w:p w14:paraId="3BABB4F3" w14:textId="77777777" w:rsidR="003E663F" w:rsidRDefault="003E663F"/>
        </w:tc>
        <w:tc>
          <w:tcPr>
            <w:tcW w:w="2040" w:type="dxa"/>
            <w:vAlign w:val="center"/>
          </w:tcPr>
          <w:p w14:paraId="4549948F" w14:textId="77777777" w:rsidR="003E663F" w:rsidRDefault="003E663F"/>
        </w:tc>
        <w:tc>
          <w:tcPr>
            <w:tcW w:w="2040" w:type="dxa"/>
            <w:vAlign w:val="center"/>
          </w:tcPr>
          <w:p w14:paraId="32D51A53" w14:textId="77777777" w:rsidR="003E663F" w:rsidRDefault="003E663F"/>
        </w:tc>
        <w:tc>
          <w:tcPr>
            <w:tcW w:w="2040" w:type="dxa"/>
            <w:vAlign w:val="center"/>
          </w:tcPr>
          <w:p w14:paraId="345FBCF7" w14:textId="77777777" w:rsidR="003E663F" w:rsidRDefault="003E663F"/>
        </w:tc>
      </w:tr>
      <w:tr w:rsidR="003E663F" w14:paraId="142A955E" w14:textId="77777777">
        <w:trPr>
          <w:jc w:val="center"/>
        </w:trPr>
        <w:tc>
          <w:tcPr>
            <w:tcW w:w="2040" w:type="dxa"/>
            <w:vAlign w:val="center"/>
          </w:tcPr>
          <w:p w14:paraId="30E61372" w14:textId="2692642A" w:rsidR="003E663F" w:rsidRDefault="003E663F">
            <w:r>
              <w:t>28</w:t>
            </w:r>
          </w:p>
        </w:tc>
        <w:tc>
          <w:tcPr>
            <w:tcW w:w="2040" w:type="dxa"/>
            <w:vAlign w:val="center"/>
          </w:tcPr>
          <w:p w14:paraId="0584D1E9" w14:textId="77777777" w:rsidR="003E663F" w:rsidRDefault="003E663F"/>
        </w:tc>
        <w:tc>
          <w:tcPr>
            <w:tcW w:w="2040" w:type="dxa"/>
            <w:vAlign w:val="center"/>
          </w:tcPr>
          <w:p w14:paraId="537594C9" w14:textId="77777777" w:rsidR="003E663F" w:rsidRDefault="003E663F"/>
        </w:tc>
        <w:tc>
          <w:tcPr>
            <w:tcW w:w="2040" w:type="dxa"/>
            <w:vAlign w:val="center"/>
          </w:tcPr>
          <w:p w14:paraId="60D9C540" w14:textId="77777777" w:rsidR="003E663F" w:rsidRDefault="003E663F"/>
        </w:tc>
        <w:tc>
          <w:tcPr>
            <w:tcW w:w="2040" w:type="dxa"/>
            <w:vAlign w:val="center"/>
          </w:tcPr>
          <w:p w14:paraId="1D71071D" w14:textId="77777777" w:rsidR="003E663F" w:rsidRDefault="003E663F"/>
        </w:tc>
      </w:tr>
      <w:tr w:rsidR="003E663F" w14:paraId="27140A2D" w14:textId="77777777">
        <w:trPr>
          <w:jc w:val="center"/>
        </w:trPr>
        <w:tc>
          <w:tcPr>
            <w:tcW w:w="2040" w:type="dxa"/>
            <w:vAlign w:val="center"/>
          </w:tcPr>
          <w:p w14:paraId="0374B425" w14:textId="410568BB" w:rsidR="003E663F" w:rsidRDefault="003E663F">
            <w:r>
              <w:t>29</w:t>
            </w:r>
          </w:p>
        </w:tc>
        <w:tc>
          <w:tcPr>
            <w:tcW w:w="2040" w:type="dxa"/>
            <w:vAlign w:val="center"/>
          </w:tcPr>
          <w:p w14:paraId="2F2FA16C" w14:textId="77777777" w:rsidR="003E663F" w:rsidRDefault="003E663F"/>
        </w:tc>
        <w:tc>
          <w:tcPr>
            <w:tcW w:w="2040" w:type="dxa"/>
            <w:vAlign w:val="center"/>
          </w:tcPr>
          <w:p w14:paraId="515065A1" w14:textId="77777777" w:rsidR="003E663F" w:rsidRDefault="003E663F"/>
        </w:tc>
        <w:tc>
          <w:tcPr>
            <w:tcW w:w="2040" w:type="dxa"/>
            <w:vAlign w:val="center"/>
          </w:tcPr>
          <w:p w14:paraId="1457B093" w14:textId="77777777" w:rsidR="003E663F" w:rsidRDefault="003E663F"/>
        </w:tc>
        <w:tc>
          <w:tcPr>
            <w:tcW w:w="2040" w:type="dxa"/>
            <w:vAlign w:val="center"/>
          </w:tcPr>
          <w:p w14:paraId="031DBE24" w14:textId="77777777" w:rsidR="003E663F" w:rsidRDefault="003E663F"/>
        </w:tc>
      </w:tr>
      <w:tr w:rsidR="003E663F" w14:paraId="09A6B788" w14:textId="77777777">
        <w:trPr>
          <w:jc w:val="center"/>
        </w:trPr>
        <w:tc>
          <w:tcPr>
            <w:tcW w:w="2040" w:type="dxa"/>
            <w:vAlign w:val="center"/>
          </w:tcPr>
          <w:p w14:paraId="0A398063" w14:textId="2A07EC6D" w:rsidR="003E663F" w:rsidRDefault="003E663F">
            <w:r>
              <w:t>30</w:t>
            </w:r>
          </w:p>
        </w:tc>
        <w:tc>
          <w:tcPr>
            <w:tcW w:w="2040" w:type="dxa"/>
            <w:vAlign w:val="center"/>
          </w:tcPr>
          <w:p w14:paraId="5AFF023F" w14:textId="77777777" w:rsidR="003E663F" w:rsidRDefault="003E663F"/>
        </w:tc>
        <w:tc>
          <w:tcPr>
            <w:tcW w:w="2040" w:type="dxa"/>
            <w:vAlign w:val="center"/>
          </w:tcPr>
          <w:p w14:paraId="04061224" w14:textId="77777777" w:rsidR="003E663F" w:rsidRDefault="003E663F"/>
        </w:tc>
        <w:tc>
          <w:tcPr>
            <w:tcW w:w="2040" w:type="dxa"/>
            <w:vAlign w:val="center"/>
          </w:tcPr>
          <w:p w14:paraId="77F2AE17" w14:textId="77777777" w:rsidR="003E663F" w:rsidRDefault="003E663F"/>
        </w:tc>
        <w:tc>
          <w:tcPr>
            <w:tcW w:w="2040" w:type="dxa"/>
            <w:vAlign w:val="center"/>
          </w:tcPr>
          <w:p w14:paraId="340D9F58" w14:textId="77777777" w:rsidR="003E663F" w:rsidRDefault="003E663F"/>
        </w:tc>
      </w:tr>
    </w:tbl>
    <w:p w14:paraId="4BA9B4EA" w14:textId="77777777" w:rsidR="003E663F" w:rsidRDefault="003E663F">
      <w:pPr>
        <w:spacing w:after="100"/>
        <w:jc w:val="center"/>
        <w:rPr>
          <w:b/>
          <w:sz w:val="20"/>
          <w:lang w:val="es-AR"/>
        </w:rPr>
      </w:pPr>
    </w:p>
    <w:p w14:paraId="197329FA" w14:textId="77777777" w:rsidR="003E663F" w:rsidRDefault="003E663F">
      <w:pPr>
        <w:spacing w:after="200"/>
        <w:rPr>
          <w:b/>
          <w:sz w:val="20"/>
          <w:lang w:val="es-AR"/>
        </w:rPr>
      </w:pPr>
      <w:r>
        <w:rPr>
          <w:b/>
          <w:sz w:val="20"/>
          <w:lang w:val="es-AR"/>
        </w:rPr>
        <w:br w:type="page"/>
      </w:r>
    </w:p>
    <w:p w14:paraId="5A78E527" w14:textId="488E62DA" w:rsidR="00EC565F" w:rsidRPr="00444891" w:rsidRDefault="003A2EF2">
      <w:pPr>
        <w:spacing w:after="100"/>
        <w:jc w:val="center"/>
        <w:rPr>
          <w:lang w:val="es-AR"/>
        </w:rPr>
      </w:pPr>
      <w:r w:rsidRPr="00444891">
        <w:rPr>
          <w:b/>
          <w:sz w:val="20"/>
          <w:lang w:val="es-AR"/>
        </w:rPr>
        <w:t>INSTITUTO DE EDUCACIÓN MEDIA "DR. ARTURO OÑATIVIA" - UNSa</w:t>
      </w:r>
      <w:r w:rsidRPr="00444891">
        <w:rPr>
          <w:b/>
          <w:sz w:val="20"/>
          <w:lang w:val="es-AR"/>
        </w:rPr>
        <w:br/>
        <w:t>JUNTA ELECTORAL - ELECCIONES 2026</w:t>
      </w:r>
    </w:p>
    <w:p w14:paraId="6AFBEBD9" w14:textId="77777777" w:rsidR="00EC565F" w:rsidRPr="00444891" w:rsidRDefault="003A2EF2">
      <w:pPr>
        <w:pStyle w:val="Ttulo"/>
        <w:jc w:val="center"/>
        <w:rPr>
          <w:lang w:val="es-AR"/>
        </w:rPr>
      </w:pPr>
      <w:r w:rsidRPr="00444891">
        <w:rPr>
          <w:lang w:val="es-AR"/>
        </w:rPr>
        <w:t>MODELO DE NOTA DE PRESENTACIÓN DE LISTA - PADRES/TUTORES</w:t>
      </w:r>
    </w:p>
    <w:p w14:paraId="5D93C623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Salta, ____ de octubre de 2026</w:t>
      </w:r>
    </w:p>
    <w:p w14:paraId="0925128C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A la Junta Electoral</w:t>
      </w:r>
      <w:r w:rsidRPr="00444891">
        <w:rPr>
          <w:lang w:val="es-AR"/>
        </w:rPr>
        <w:br/>
        <w:t>Instituto de Educación Media "Dr. Arturo Oñativia"</w:t>
      </w:r>
      <w:r w:rsidRPr="00444891">
        <w:rPr>
          <w:lang w:val="es-AR"/>
        </w:rPr>
        <w:br/>
        <w:t>Universidad Nacional de Salta</w:t>
      </w:r>
      <w:r w:rsidRPr="00444891">
        <w:rPr>
          <w:lang w:val="es-AR"/>
        </w:rPr>
        <w:br/>
        <w:t>S / D</w:t>
      </w:r>
    </w:p>
    <w:p w14:paraId="6E453290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De nuestra consideración:</w:t>
      </w:r>
      <w:r w:rsidRPr="00444891">
        <w:rPr>
          <w:lang w:val="es-AR"/>
        </w:rPr>
        <w:br/>
        <w:t>Por medio de la presente solicitamos la oficialización de la Lista "____________________________", para participar de las elecciones correspondientes a la Representación de Padres/Tutores ante el Consejo Asesor del IEM, convocadas para el 26 de octubre de 2026.</w:t>
      </w:r>
      <w:r w:rsidRPr="00444891">
        <w:rPr>
          <w:lang w:val="es-AR"/>
        </w:rPr>
        <w:br/>
        <w:t>Manifestamos expresamente nuestra conformidad con las candidaturas que se detallan a continuación:</w:t>
      </w:r>
    </w:p>
    <w:p w14:paraId="6FB1B6DF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CANDIDATO/A TITULAR</w:t>
      </w:r>
    </w:p>
    <w:p w14:paraId="0FC16CE5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Apellido y nombre:</w:t>
      </w:r>
      <w:r w:rsidRPr="00444891">
        <w:rPr>
          <w:lang w:val="es-AR"/>
        </w:rPr>
        <w:t xml:space="preserve"> ________________________________</w:t>
      </w:r>
    </w:p>
    <w:p w14:paraId="0A7B459E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362A6942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CANDIDATO/A SUPLENTE</w:t>
      </w:r>
    </w:p>
    <w:p w14:paraId="1414DEEC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Apellido y nombre:</w:t>
      </w:r>
      <w:r w:rsidRPr="00444891">
        <w:rPr>
          <w:lang w:val="es-AR"/>
        </w:rPr>
        <w:t xml:space="preserve"> ________________________________</w:t>
      </w:r>
    </w:p>
    <w:p w14:paraId="7FB8C452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6E506DA8" w14:textId="77777777" w:rsidR="00EC565F" w:rsidRPr="00444891" w:rsidRDefault="003A2EF2">
      <w:pPr>
        <w:pStyle w:val="Ttulo2"/>
        <w:rPr>
          <w:lang w:val="es-AR"/>
        </w:rPr>
      </w:pPr>
      <w:r w:rsidRPr="00444891">
        <w:rPr>
          <w:lang w:val="es-AR"/>
        </w:rPr>
        <w:t>APODERADO/A DE LISTA</w:t>
      </w:r>
    </w:p>
    <w:p w14:paraId="1E8BA737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Apellido y nombre:</w:t>
      </w:r>
      <w:r w:rsidRPr="00444891">
        <w:rPr>
          <w:lang w:val="es-AR"/>
        </w:rPr>
        <w:t xml:space="preserve"> ________________________________</w:t>
      </w:r>
    </w:p>
    <w:p w14:paraId="6E9AB315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DNI:</w:t>
      </w:r>
      <w:r w:rsidRPr="00444891">
        <w:rPr>
          <w:lang w:val="es-AR"/>
        </w:rPr>
        <w:t xml:space="preserve"> ____________________</w:t>
      </w:r>
    </w:p>
    <w:p w14:paraId="3FD51F1F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Teléfono / correo:</w:t>
      </w:r>
      <w:r w:rsidRPr="00444891">
        <w:rPr>
          <w:lang w:val="es-AR"/>
        </w:rPr>
        <w:t xml:space="preserve"> ________________________</w:t>
      </w:r>
    </w:p>
    <w:p w14:paraId="6E17B0B7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Se acompañan las planillas de avales correspondientes. El/la apoderado/a ha sido designado/a por los/as candidatos/as y reúne la condición de elector/a.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C565F" w14:paraId="4F4F0E51" w14:textId="77777777">
        <w:trPr>
          <w:jc w:val="center"/>
        </w:trPr>
        <w:tc>
          <w:tcPr>
            <w:tcW w:w="3400" w:type="dxa"/>
          </w:tcPr>
          <w:p w14:paraId="1DE34F20" w14:textId="77777777" w:rsidR="00EC565F" w:rsidRDefault="003A2EF2">
            <w:pPr>
              <w:jc w:val="center"/>
            </w:pPr>
            <w:r w:rsidRPr="00444891">
              <w:rPr>
                <w:lang w:val="es-AR"/>
              </w:rPr>
              <w:br/>
            </w:r>
            <w:r>
              <w:t>____________________________</w:t>
            </w:r>
            <w:r>
              <w:br/>
              <w:t>Candidato/a titular</w:t>
            </w:r>
          </w:p>
        </w:tc>
        <w:tc>
          <w:tcPr>
            <w:tcW w:w="3400" w:type="dxa"/>
          </w:tcPr>
          <w:p w14:paraId="345F2EA8" w14:textId="77777777" w:rsidR="00EC565F" w:rsidRDefault="003A2EF2">
            <w:pPr>
              <w:jc w:val="center"/>
            </w:pPr>
            <w:r>
              <w:br/>
              <w:t>____________________________</w:t>
            </w:r>
            <w:r>
              <w:br/>
              <w:t>Candidato/a suplente</w:t>
            </w:r>
          </w:p>
        </w:tc>
        <w:tc>
          <w:tcPr>
            <w:tcW w:w="3400" w:type="dxa"/>
          </w:tcPr>
          <w:p w14:paraId="428DA711" w14:textId="77777777" w:rsidR="00EC565F" w:rsidRDefault="003A2EF2">
            <w:pPr>
              <w:jc w:val="center"/>
            </w:pPr>
            <w:r>
              <w:br/>
              <w:t>____________________________</w:t>
            </w:r>
            <w:r>
              <w:br/>
              <w:t>Apoderado/a</w:t>
            </w:r>
          </w:p>
        </w:tc>
      </w:tr>
    </w:tbl>
    <w:p w14:paraId="26E51CC8" w14:textId="77777777" w:rsidR="00EC565F" w:rsidRDefault="00EC565F"/>
    <w:p w14:paraId="3E8DF8F3" w14:textId="77777777" w:rsidR="00EC565F" w:rsidRPr="00444891" w:rsidRDefault="003A2EF2">
      <w:pPr>
        <w:rPr>
          <w:lang w:val="es-AR"/>
        </w:rPr>
      </w:pPr>
      <w:r>
        <w:rPr>
          <w:i/>
          <w:sz w:val="16"/>
        </w:rPr>
        <w:t xml:space="preserve">Base normativa: Res. CS N.º 141/96, arts. </w:t>
      </w:r>
      <w:r w:rsidRPr="00444891">
        <w:rPr>
          <w:i/>
          <w:sz w:val="16"/>
          <w:lang w:val="es-AR"/>
        </w:rPr>
        <w:t>13, 25 y 44.</w:t>
      </w:r>
    </w:p>
    <w:p w14:paraId="67946960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br w:type="page"/>
      </w:r>
    </w:p>
    <w:p w14:paraId="439B85AE" w14:textId="77777777" w:rsidR="00EC565F" w:rsidRPr="00444891" w:rsidRDefault="003A2EF2">
      <w:pPr>
        <w:spacing w:after="100"/>
        <w:jc w:val="center"/>
        <w:rPr>
          <w:lang w:val="es-AR"/>
        </w:rPr>
      </w:pPr>
      <w:r w:rsidRPr="00444891">
        <w:rPr>
          <w:b/>
          <w:sz w:val="20"/>
          <w:lang w:val="es-AR"/>
        </w:rPr>
        <w:t>INSTITUTO DE EDUCACIÓN MEDIA "DR. ARTURO OÑATIVIA" - UNSa</w:t>
      </w:r>
      <w:r w:rsidRPr="00444891">
        <w:rPr>
          <w:b/>
          <w:sz w:val="20"/>
          <w:lang w:val="es-AR"/>
        </w:rPr>
        <w:br/>
        <w:t>JUNTA ELECTORAL - ELECCIONES 2026</w:t>
      </w:r>
    </w:p>
    <w:p w14:paraId="40643D14" w14:textId="77777777" w:rsidR="00EC565F" w:rsidRPr="00444891" w:rsidRDefault="003A2EF2">
      <w:pPr>
        <w:pStyle w:val="Ttulo"/>
        <w:jc w:val="center"/>
        <w:rPr>
          <w:lang w:val="es-AR"/>
        </w:rPr>
      </w:pPr>
      <w:r w:rsidRPr="00444891">
        <w:rPr>
          <w:lang w:val="es-AR"/>
        </w:rPr>
        <w:t>PLANILLA DE AVALES</w:t>
      </w:r>
    </w:p>
    <w:p w14:paraId="6087EC13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Lista:</w:t>
      </w:r>
      <w:r w:rsidRPr="00444891">
        <w:rPr>
          <w:lang w:val="es-AR"/>
        </w:rPr>
        <w:t xml:space="preserve"> ______________________________________</w:t>
      </w:r>
    </w:p>
    <w:p w14:paraId="59787D80" w14:textId="77777777" w:rsidR="00EC565F" w:rsidRPr="00444891" w:rsidRDefault="003A2EF2">
      <w:pPr>
        <w:spacing w:after="20"/>
        <w:rPr>
          <w:lang w:val="es-AR"/>
        </w:rPr>
      </w:pPr>
      <w:r w:rsidRPr="00444891">
        <w:rPr>
          <w:b/>
          <w:lang w:val="es-AR"/>
        </w:rPr>
        <w:t>Estamento / Representación:</w:t>
      </w:r>
      <w:r w:rsidRPr="00444891">
        <w:rPr>
          <w:lang w:val="es-AR"/>
        </w:rPr>
        <w:t xml:space="preserve"> __________________________</w:t>
      </w:r>
    </w:p>
    <w:p w14:paraId="7E738737" w14:textId="77777777" w:rsidR="00EC565F" w:rsidRPr="00444891" w:rsidRDefault="003A2EF2">
      <w:pPr>
        <w:rPr>
          <w:lang w:val="es-AR"/>
        </w:rPr>
      </w:pPr>
      <w:r w:rsidRPr="00444891">
        <w:rPr>
          <w:lang w:val="es-AR"/>
        </w:rPr>
        <w:t>Los/as abajo firmantes, inscriptos/as en el padrón electoral correspondiente, expresan su aval a la presentación de la lista indicada para las Elecciones 2026 del IEM.</w:t>
      </w:r>
    </w:p>
    <w:p w14:paraId="31174284" w14:textId="77777777" w:rsidR="00EC565F" w:rsidRDefault="003A2EF2">
      <w:r w:rsidRPr="00444891">
        <w:rPr>
          <w:b/>
          <w:lang w:val="es-AR"/>
        </w:rPr>
        <w:t xml:space="preserve">Requisito: al menos el 10% o treinta (30) firmas de los inscriptos en el padrón. </w:t>
      </w:r>
      <w:r>
        <w:rPr>
          <w:b/>
        </w:rPr>
        <w:t>Las firmas de los candidatos se consideran como aval.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8"/>
        <w:gridCol w:w="2037"/>
        <w:gridCol w:w="2039"/>
        <w:gridCol w:w="2038"/>
      </w:tblGrid>
      <w:tr w:rsidR="00EC565F" w14:paraId="11C39018" w14:textId="77777777">
        <w:trPr>
          <w:tblHeader/>
          <w:jc w:val="center"/>
        </w:trPr>
        <w:tc>
          <w:tcPr>
            <w:tcW w:w="2040" w:type="dxa"/>
          </w:tcPr>
          <w:p w14:paraId="645F8D41" w14:textId="77777777" w:rsidR="00EC565F" w:rsidRDefault="003A2EF2">
            <w:r>
              <w:rPr>
                <w:b/>
              </w:rPr>
              <w:t>N.º</w:t>
            </w:r>
          </w:p>
        </w:tc>
        <w:tc>
          <w:tcPr>
            <w:tcW w:w="2040" w:type="dxa"/>
          </w:tcPr>
          <w:p w14:paraId="40BAE582" w14:textId="77777777" w:rsidR="00EC565F" w:rsidRDefault="003A2EF2">
            <w:r>
              <w:rPr>
                <w:b/>
              </w:rPr>
              <w:t>Apellido y nombre</w:t>
            </w:r>
          </w:p>
        </w:tc>
        <w:tc>
          <w:tcPr>
            <w:tcW w:w="2040" w:type="dxa"/>
          </w:tcPr>
          <w:p w14:paraId="5D037F78" w14:textId="77777777" w:rsidR="00EC565F" w:rsidRDefault="003A2EF2">
            <w:r>
              <w:rPr>
                <w:b/>
              </w:rPr>
              <w:t>DNI</w:t>
            </w:r>
          </w:p>
        </w:tc>
        <w:tc>
          <w:tcPr>
            <w:tcW w:w="2040" w:type="dxa"/>
          </w:tcPr>
          <w:p w14:paraId="6A3E173A" w14:textId="77777777" w:rsidR="00EC565F" w:rsidRDefault="003A2EF2">
            <w:r>
              <w:rPr>
                <w:b/>
              </w:rPr>
              <w:t>Curso/división del estudiante</w:t>
            </w:r>
          </w:p>
        </w:tc>
        <w:tc>
          <w:tcPr>
            <w:tcW w:w="2040" w:type="dxa"/>
          </w:tcPr>
          <w:p w14:paraId="6B0DF6D7" w14:textId="77777777" w:rsidR="00EC565F" w:rsidRDefault="003A2EF2">
            <w:r>
              <w:rPr>
                <w:b/>
              </w:rPr>
              <w:t>Firma</w:t>
            </w:r>
          </w:p>
        </w:tc>
      </w:tr>
      <w:tr w:rsidR="00EC565F" w14:paraId="755DB023" w14:textId="77777777">
        <w:trPr>
          <w:jc w:val="center"/>
        </w:trPr>
        <w:tc>
          <w:tcPr>
            <w:tcW w:w="2040" w:type="dxa"/>
            <w:vAlign w:val="center"/>
          </w:tcPr>
          <w:p w14:paraId="167B911C" w14:textId="77777777" w:rsidR="00EC565F" w:rsidRDefault="003A2EF2">
            <w:r>
              <w:t>1</w:t>
            </w:r>
          </w:p>
        </w:tc>
        <w:tc>
          <w:tcPr>
            <w:tcW w:w="2040" w:type="dxa"/>
            <w:vAlign w:val="center"/>
          </w:tcPr>
          <w:p w14:paraId="1D7A8EFB" w14:textId="77777777" w:rsidR="00EC565F" w:rsidRDefault="00EC565F"/>
        </w:tc>
        <w:tc>
          <w:tcPr>
            <w:tcW w:w="2040" w:type="dxa"/>
            <w:vAlign w:val="center"/>
          </w:tcPr>
          <w:p w14:paraId="01CBE251" w14:textId="77777777" w:rsidR="00EC565F" w:rsidRDefault="00EC565F"/>
        </w:tc>
        <w:tc>
          <w:tcPr>
            <w:tcW w:w="2040" w:type="dxa"/>
            <w:vAlign w:val="center"/>
          </w:tcPr>
          <w:p w14:paraId="05B5FA92" w14:textId="77777777" w:rsidR="00EC565F" w:rsidRDefault="00EC565F"/>
        </w:tc>
        <w:tc>
          <w:tcPr>
            <w:tcW w:w="2040" w:type="dxa"/>
            <w:vAlign w:val="center"/>
          </w:tcPr>
          <w:p w14:paraId="315A6EE9" w14:textId="77777777" w:rsidR="00EC565F" w:rsidRDefault="00EC565F"/>
        </w:tc>
      </w:tr>
      <w:tr w:rsidR="00EC565F" w14:paraId="7D76F07B" w14:textId="77777777">
        <w:trPr>
          <w:jc w:val="center"/>
        </w:trPr>
        <w:tc>
          <w:tcPr>
            <w:tcW w:w="2040" w:type="dxa"/>
            <w:vAlign w:val="center"/>
          </w:tcPr>
          <w:p w14:paraId="263B1C90" w14:textId="77777777" w:rsidR="00EC565F" w:rsidRDefault="003A2EF2">
            <w:r>
              <w:t>2</w:t>
            </w:r>
          </w:p>
        </w:tc>
        <w:tc>
          <w:tcPr>
            <w:tcW w:w="2040" w:type="dxa"/>
            <w:vAlign w:val="center"/>
          </w:tcPr>
          <w:p w14:paraId="44C37EBA" w14:textId="77777777" w:rsidR="00EC565F" w:rsidRDefault="00EC565F"/>
        </w:tc>
        <w:tc>
          <w:tcPr>
            <w:tcW w:w="2040" w:type="dxa"/>
            <w:vAlign w:val="center"/>
          </w:tcPr>
          <w:p w14:paraId="1AE18B2D" w14:textId="77777777" w:rsidR="00EC565F" w:rsidRDefault="00EC565F"/>
        </w:tc>
        <w:tc>
          <w:tcPr>
            <w:tcW w:w="2040" w:type="dxa"/>
            <w:vAlign w:val="center"/>
          </w:tcPr>
          <w:p w14:paraId="59A4FC83" w14:textId="77777777" w:rsidR="00EC565F" w:rsidRDefault="00EC565F"/>
        </w:tc>
        <w:tc>
          <w:tcPr>
            <w:tcW w:w="2040" w:type="dxa"/>
            <w:vAlign w:val="center"/>
          </w:tcPr>
          <w:p w14:paraId="29780C27" w14:textId="77777777" w:rsidR="00EC565F" w:rsidRDefault="00EC565F"/>
        </w:tc>
      </w:tr>
      <w:tr w:rsidR="00EC565F" w14:paraId="1C61C1E2" w14:textId="77777777">
        <w:trPr>
          <w:jc w:val="center"/>
        </w:trPr>
        <w:tc>
          <w:tcPr>
            <w:tcW w:w="2040" w:type="dxa"/>
            <w:vAlign w:val="center"/>
          </w:tcPr>
          <w:p w14:paraId="56F4A75A" w14:textId="77777777" w:rsidR="00EC565F" w:rsidRDefault="003A2EF2">
            <w:r>
              <w:t>3</w:t>
            </w:r>
          </w:p>
        </w:tc>
        <w:tc>
          <w:tcPr>
            <w:tcW w:w="2040" w:type="dxa"/>
            <w:vAlign w:val="center"/>
          </w:tcPr>
          <w:p w14:paraId="02C50D87" w14:textId="77777777" w:rsidR="00EC565F" w:rsidRDefault="00EC565F"/>
        </w:tc>
        <w:tc>
          <w:tcPr>
            <w:tcW w:w="2040" w:type="dxa"/>
            <w:vAlign w:val="center"/>
          </w:tcPr>
          <w:p w14:paraId="5CA4A1BF" w14:textId="77777777" w:rsidR="00EC565F" w:rsidRDefault="00EC565F"/>
        </w:tc>
        <w:tc>
          <w:tcPr>
            <w:tcW w:w="2040" w:type="dxa"/>
            <w:vAlign w:val="center"/>
          </w:tcPr>
          <w:p w14:paraId="32DE14F3" w14:textId="77777777" w:rsidR="00EC565F" w:rsidRDefault="00EC565F"/>
        </w:tc>
        <w:tc>
          <w:tcPr>
            <w:tcW w:w="2040" w:type="dxa"/>
            <w:vAlign w:val="center"/>
          </w:tcPr>
          <w:p w14:paraId="0CD682BA" w14:textId="77777777" w:rsidR="00EC565F" w:rsidRDefault="00EC565F"/>
        </w:tc>
      </w:tr>
      <w:tr w:rsidR="00EC565F" w14:paraId="5C21F767" w14:textId="77777777">
        <w:trPr>
          <w:jc w:val="center"/>
        </w:trPr>
        <w:tc>
          <w:tcPr>
            <w:tcW w:w="2040" w:type="dxa"/>
            <w:vAlign w:val="center"/>
          </w:tcPr>
          <w:p w14:paraId="6D57CA4C" w14:textId="77777777" w:rsidR="00EC565F" w:rsidRDefault="003A2EF2">
            <w:r>
              <w:t>4</w:t>
            </w:r>
          </w:p>
        </w:tc>
        <w:tc>
          <w:tcPr>
            <w:tcW w:w="2040" w:type="dxa"/>
            <w:vAlign w:val="center"/>
          </w:tcPr>
          <w:p w14:paraId="5BF8C596" w14:textId="77777777" w:rsidR="00EC565F" w:rsidRDefault="00EC565F"/>
        </w:tc>
        <w:tc>
          <w:tcPr>
            <w:tcW w:w="2040" w:type="dxa"/>
            <w:vAlign w:val="center"/>
          </w:tcPr>
          <w:p w14:paraId="71C0EE9F" w14:textId="77777777" w:rsidR="00EC565F" w:rsidRDefault="00EC565F"/>
        </w:tc>
        <w:tc>
          <w:tcPr>
            <w:tcW w:w="2040" w:type="dxa"/>
            <w:vAlign w:val="center"/>
          </w:tcPr>
          <w:p w14:paraId="118F2F84" w14:textId="77777777" w:rsidR="00EC565F" w:rsidRDefault="00EC565F"/>
        </w:tc>
        <w:tc>
          <w:tcPr>
            <w:tcW w:w="2040" w:type="dxa"/>
            <w:vAlign w:val="center"/>
          </w:tcPr>
          <w:p w14:paraId="3D1EA80E" w14:textId="77777777" w:rsidR="00EC565F" w:rsidRDefault="00EC565F"/>
        </w:tc>
      </w:tr>
      <w:tr w:rsidR="00EC565F" w14:paraId="6756DD98" w14:textId="77777777">
        <w:trPr>
          <w:jc w:val="center"/>
        </w:trPr>
        <w:tc>
          <w:tcPr>
            <w:tcW w:w="2040" w:type="dxa"/>
            <w:vAlign w:val="center"/>
          </w:tcPr>
          <w:p w14:paraId="1E1D0DDA" w14:textId="77777777" w:rsidR="00EC565F" w:rsidRDefault="003A2EF2">
            <w:r>
              <w:t>5</w:t>
            </w:r>
          </w:p>
        </w:tc>
        <w:tc>
          <w:tcPr>
            <w:tcW w:w="2040" w:type="dxa"/>
            <w:vAlign w:val="center"/>
          </w:tcPr>
          <w:p w14:paraId="5BA91918" w14:textId="77777777" w:rsidR="00EC565F" w:rsidRDefault="00EC565F"/>
        </w:tc>
        <w:tc>
          <w:tcPr>
            <w:tcW w:w="2040" w:type="dxa"/>
            <w:vAlign w:val="center"/>
          </w:tcPr>
          <w:p w14:paraId="013490B4" w14:textId="77777777" w:rsidR="00EC565F" w:rsidRDefault="00EC565F"/>
        </w:tc>
        <w:tc>
          <w:tcPr>
            <w:tcW w:w="2040" w:type="dxa"/>
            <w:vAlign w:val="center"/>
          </w:tcPr>
          <w:p w14:paraId="589FFAD8" w14:textId="77777777" w:rsidR="00EC565F" w:rsidRDefault="00EC565F"/>
        </w:tc>
        <w:tc>
          <w:tcPr>
            <w:tcW w:w="2040" w:type="dxa"/>
            <w:vAlign w:val="center"/>
          </w:tcPr>
          <w:p w14:paraId="0C6705D1" w14:textId="77777777" w:rsidR="00EC565F" w:rsidRDefault="00EC565F"/>
        </w:tc>
      </w:tr>
      <w:tr w:rsidR="00EC565F" w14:paraId="70CF9700" w14:textId="77777777">
        <w:trPr>
          <w:jc w:val="center"/>
        </w:trPr>
        <w:tc>
          <w:tcPr>
            <w:tcW w:w="2040" w:type="dxa"/>
            <w:vAlign w:val="center"/>
          </w:tcPr>
          <w:p w14:paraId="0A7FF2AE" w14:textId="77777777" w:rsidR="00EC565F" w:rsidRDefault="003A2EF2">
            <w:r>
              <w:t>6</w:t>
            </w:r>
          </w:p>
        </w:tc>
        <w:tc>
          <w:tcPr>
            <w:tcW w:w="2040" w:type="dxa"/>
            <w:vAlign w:val="center"/>
          </w:tcPr>
          <w:p w14:paraId="698DA43F" w14:textId="77777777" w:rsidR="00EC565F" w:rsidRDefault="00EC565F"/>
        </w:tc>
        <w:tc>
          <w:tcPr>
            <w:tcW w:w="2040" w:type="dxa"/>
            <w:vAlign w:val="center"/>
          </w:tcPr>
          <w:p w14:paraId="79E2F713" w14:textId="77777777" w:rsidR="00EC565F" w:rsidRDefault="00EC565F"/>
        </w:tc>
        <w:tc>
          <w:tcPr>
            <w:tcW w:w="2040" w:type="dxa"/>
            <w:vAlign w:val="center"/>
          </w:tcPr>
          <w:p w14:paraId="132D8D37" w14:textId="77777777" w:rsidR="00EC565F" w:rsidRDefault="00EC565F"/>
        </w:tc>
        <w:tc>
          <w:tcPr>
            <w:tcW w:w="2040" w:type="dxa"/>
            <w:vAlign w:val="center"/>
          </w:tcPr>
          <w:p w14:paraId="558F2D74" w14:textId="77777777" w:rsidR="00EC565F" w:rsidRDefault="00EC565F"/>
        </w:tc>
      </w:tr>
      <w:tr w:rsidR="00EC565F" w14:paraId="455CA04C" w14:textId="77777777">
        <w:trPr>
          <w:jc w:val="center"/>
        </w:trPr>
        <w:tc>
          <w:tcPr>
            <w:tcW w:w="2040" w:type="dxa"/>
            <w:vAlign w:val="center"/>
          </w:tcPr>
          <w:p w14:paraId="66E0CF5D" w14:textId="77777777" w:rsidR="00EC565F" w:rsidRDefault="003A2EF2">
            <w:r>
              <w:t>7</w:t>
            </w:r>
          </w:p>
        </w:tc>
        <w:tc>
          <w:tcPr>
            <w:tcW w:w="2040" w:type="dxa"/>
            <w:vAlign w:val="center"/>
          </w:tcPr>
          <w:p w14:paraId="59800012" w14:textId="77777777" w:rsidR="00EC565F" w:rsidRDefault="00EC565F"/>
        </w:tc>
        <w:tc>
          <w:tcPr>
            <w:tcW w:w="2040" w:type="dxa"/>
            <w:vAlign w:val="center"/>
          </w:tcPr>
          <w:p w14:paraId="1E8F91DA" w14:textId="77777777" w:rsidR="00EC565F" w:rsidRDefault="00EC565F"/>
        </w:tc>
        <w:tc>
          <w:tcPr>
            <w:tcW w:w="2040" w:type="dxa"/>
            <w:vAlign w:val="center"/>
          </w:tcPr>
          <w:p w14:paraId="04DB0D79" w14:textId="77777777" w:rsidR="00EC565F" w:rsidRDefault="00EC565F"/>
        </w:tc>
        <w:tc>
          <w:tcPr>
            <w:tcW w:w="2040" w:type="dxa"/>
            <w:vAlign w:val="center"/>
          </w:tcPr>
          <w:p w14:paraId="62A0940D" w14:textId="77777777" w:rsidR="00EC565F" w:rsidRDefault="00EC565F"/>
        </w:tc>
      </w:tr>
      <w:tr w:rsidR="00EC565F" w14:paraId="7927C6BE" w14:textId="77777777">
        <w:trPr>
          <w:jc w:val="center"/>
        </w:trPr>
        <w:tc>
          <w:tcPr>
            <w:tcW w:w="2040" w:type="dxa"/>
            <w:vAlign w:val="center"/>
          </w:tcPr>
          <w:p w14:paraId="0D7E5AD4" w14:textId="77777777" w:rsidR="00EC565F" w:rsidRDefault="003A2EF2">
            <w:r>
              <w:t>8</w:t>
            </w:r>
          </w:p>
        </w:tc>
        <w:tc>
          <w:tcPr>
            <w:tcW w:w="2040" w:type="dxa"/>
            <w:vAlign w:val="center"/>
          </w:tcPr>
          <w:p w14:paraId="436F3AFA" w14:textId="77777777" w:rsidR="00EC565F" w:rsidRDefault="00EC565F"/>
        </w:tc>
        <w:tc>
          <w:tcPr>
            <w:tcW w:w="2040" w:type="dxa"/>
            <w:vAlign w:val="center"/>
          </w:tcPr>
          <w:p w14:paraId="1D3658FF" w14:textId="77777777" w:rsidR="00EC565F" w:rsidRDefault="00EC565F"/>
        </w:tc>
        <w:tc>
          <w:tcPr>
            <w:tcW w:w="2040" w:type="dxa"/>
            <w:vAlign w:val="center"/>
          </w:tcPr>
          <w:p w14:paraId="4900EFC0" w14:textId="77777777" w:rsidR="00EC565F" w:rsidRDefault="00EC565F"/>
        </w:tc>
        <w:tc>
          <w:tcPr>
            <w:tcW w:w="2040" w:type="dxa"/>
            <w:vAlign w:val="center"/>
          </w:tcPr>
          <w:p w14:paraId="43FA6CAB" w14:textId="77777777" w:rsidR="00EC565F" w:rsidRDefault="00EC565F"/>
        </w:tc>
      </w:tr>
      <w:tr w:rsidR="00EC565F" w14:paraId="0781CFDF" w14:textId="77777777">
        <w:trPr>
          <w:jc w:val="center"/>
        </w:trPr>
        <w:tc>
          <w:tcPr>
            <w:tcW w:w="2040" w:type="dxa"/>
            <w:vAlign w:val="center"/>
          </w:tcPr>
          <w:p w14:paraId="06005313" w14:textId="77777777" w:rsidR="00EC565F" w:rsidRDefault="003A2EF2">
            <w:r>
              <w:t>9</w:t>
            </w:r>
          </w:p>
        </w:tc>
        <w:tc>
          <w:tcPr>
            <w:tcW w:w="2040" w:type="dxa"/>
            <w:vAlign w:val="center"/>
          </w:tcPr>
          <w:p w14:paraId="557FB088" w14:textId="77777777" w:rsidR="00EC565F" w:rsidRDefault="00EC565F"/>
        </w:tc>
        <w:tc>
          <w:tcPr>
            <w:tcW w:w="2040" w:type="dxa"/>
            <w:vAlign w:val="center"/>
          </w:tcPr>
          <w:p w14:paraId="1EA426D4" w14:textId="77777777" w:rsidR="00EC565F" w:rsidRDefault="00EC565F"/>
        </w:tc>
        <w:tc>
          <w:tcPr>
            <w:tcW w:w="2040" w:type="dxa"/>
            <w:vAlign w:val="center"/>
          </w:tcPr>
          <w:p w14:paraId="1A724931" w14:textId="77777777" w:rsidR="00EC565F" w:rsidRDefault="00EC565F"/>
        </w:tc>
        <w:tc>
          <w:tcPr>
            <w:tcW w:w="2040" w:type="dxa"/>
            <w:vAlign w:val="center"/>
          </w:tcPr>
          <w:p w14:paraId="2D6E9CCA" w14:textId="77777777" w:rsidR="00EC565F" w:rsidRDefault="00EC565F"/>
        </w:tc>
      </w:tr>
      <w:tr w:rsidR="00EC565F" w14:paraId="2C41BA64" w14:textId="77777777">
        <w:trPr>
          <w:jc w:val="center"/>
        </w:trPr>
        <w:tc>
          <w:tcPr>
            <w:tcW w:w="2040" w:type="dxa"/>
            <w:vAlign w:val="center"/>
          </w:tcPr>
          <w:p w14:paraId="1A10535D" w14:textId="77777777" w:rsidR="00EC565F" w:rsidRDefault="003A2EF2">
            <w:r>
              <w:t>10</w:t>
            </w:r>
          </w:p>
        </w:tc>
        <w:tc>
          <w:tcPr>
            <w:tcW w:w="2040" w:type="dxa"/>
            <w:vAlign w:val="center"/>
          </w:tcPr>
          <w:p w14:paraId="7F5AD6D8" w14:textId="77777777" w:rsidR="00EC565F" w:rsidRDefault="00EC565F"/>
        </w:tc>
        <w:tc>
          <w:tcPr>
            <w:tcW w:w="2040" w:type="dxa"/>
            <w:vAlign w:val="center"/>
          </w:tcPr>
          <w:p w14:paraId="5AF12849" w14:textId="77777777" w:rsidR="00EC565F" w:rsidRDefault="00EC565F"/>
        </w:tc>
        <w:tc>
          <w:tcPr>
            <w:tcW w:w="2040" w:type="dxa"/>
            <w:vAlign w:val="center"/>
          </w:tcPr>
          <w:p w14:paraId="70A3501C" w14:textId="77777777" w:rsidR="00EC565F" w:rsidRDefault="00EC565F"/>
        </w:tc>
        <w:tc>
          <w:tcPr>
            <w:tcW w:w="2040" w:type="dxa"/>
            <w:vAlign w:val="center"/>
          </w:tcPr>
          <w:p w14:paraId="444528F9" w14:textId="77777777" w:rsidR="00EC565F" w:rsidRDefault="00EC565F"/>
        </w:tc>
      </w:tr>
      <w:tr w:rsidR="00EC565F" w14:paraId="00A4928E" w14:textId="77777777">
        <w:trPr>
          <w:jc w:val="center"/>
        </w:trPr>
        <w:tc>
          <w:tcPr>
            <w:tcW w:w="2040" w:type="dxa"/>
            <w:vAlign w:val="center"/>
          </w:tcPr>
          <w:p w14:paraId="70985150" w14:textId="77777777" w:rsidR="00EC565F" w:rsidRDefault="003A2EF2">
            <w:r>
              <w:t>11</w:t>
            </w:r>
          </w:p>
        </w:tc>
        <w:tc>
          <w:tcPr>
            <w:tcW w:w="2040" w:type="dxa"/>
            <w:vAlign w:val="center"/>
          </w:tcPr>
          <w:p w14:paraId="1E7452BD" w14:textId="77777777" w:rsidR="00EC565F" w:rsidRDefault="00EC565F"/>
        </w:tc>
        <w:tc>
          <w:tcPr>
            <w:tcW w:w="2040" w:type="dxa"/>
            <w:vAlign w:val="center"/>
          </w:tcPr>
          <w:p w14:paraId="6F96ED0E" w14:textId="77777777" w:rsidR="00EC565F" w:rsidRDefault="00EC565F"/>
        </w:tc>
        <w:tc>
          <w:tcPr>
            <w:tcW w:w="2040" w:type="dxa"/>
            <w:vAlign w:val="center"/>
          </w:tcPr>
          <w:p w14:paraId="0C112E78" w14:textId="77777777" w:rsidR="00EC565F" w:rsidRDefault="00EC565F"/>
        </w:tc>
        <w:tc>
          <w:tcPr>
            <w:tcW w:w="2040" w:type="dxa"/>
            <w:vAlign w:val="center"/>
          </w:tcPr>
          <w:p w14:paraId="0A307927" w14:textId="77777777" w:rsidR="00EC565F" w:rsidRDefault="00EC565F"/>
        </w:tc>
      </w:tr>
      <w:tr w:rsidR="00EC565F" w14:paraId="171DFC4D" w14:textId="77777777">
        <w:trPr>
          <w:jc w:val="center"/>
        </w:trPr>
        <w:tc>
          <w:tcPr>
            <w:tcW w:w="2040" w:type="dxa"/>
            <w:vAlign w:val="center"/>
          </w:tcPr>
          <w:p w14:paraId="44970CB4" w14:textId="77777777" w:rsidR="00EC565F" w:rsidRDefault="003A2EF2">
            <w:r>
              <w:t>12</w:t>
            </w:r>
          </w:p>
        </w:tc>
        <w:tc>
          <w:tcPr>
            <w:tcW w:w="2040" w:type="dxa"/>
            <w:vAlign w:val="center"/>
          </w:tcPr>
          <w:p w14:paraId="71CF3B4B" w14:textId="77777777" w:rsidR="00EC565F" w:rsidRDefault="00EC565F"/>
        </w:tc>
        <w:tc>
          <w:tcPr>
            <w:tcW w:w="2040" w:type="dxa"/>
            <w:vAlign w:val="center"/>
          </w:tcPr>
          <w:p w14:paraId="362292C0" w14:textId="77777777" w:rsidR="00EC565F" w:rsidRDefault="00EC565F"/>
        </w:tc>
        <w:tc>
          <w:tcPr>
            <w:tcW w:w="2040" w:type="dxa"/>
            <w:vAlign w:val="center"/>
          </w:tcPr>
          <w:p w14:paraId="676495CE" w14:textId="77777777" w:rsidR="00EC565F" w:rsidRDefault="00EC565F"/>
        </w:tc>
        <w:tc>
          <w:tcPr>
            <w:tcW w:w="2040" w:type="dxa"/>
            <w:vAlign w:val="center"/>
          </w:tcPr>
          <w:p w14:paraId="18D3F9AC" w14:textId="77777777" w:rsidR="00EC565F" w:rsidRDefault="00EC565F"/>
        </w:tc>
      </w:tr>
      <w:tr w:rsidR="00EC565F" w14:paraId="056F29F8" w14:textId="77777777">
        <w:trPr>
          <w:jc w:val="center"/>
        </w:trPr>
        <w:tc>
          <w:tcPr>
            <w:tcW w:w="2040" w:type="dxa"/>
            <w:vAlign w:val="center"/>
          </w:tcPr>
          <w:p w14:paraId="7464CE04" w14:textId="77777777" w:rsidR="00EC565F" w:rsidRDefault="003A2EF2">
            <w:r>
              <w:t>13</w:t>
            </w:r>
          </w:p>
        </w:tc>
        <w:tc>
          <w:tcPr>
            <w:tcW w:w="2040" w:type="dxa"/>
            <w:vAlign w:val="center"/>
          </w:tcPr>
          <w:p w14:paraId="5A406A8F" w14:textId="77777777" w:rsidR="00EC565F" w:rsidRDefault="00EC565F"/>
        </w:tc>
        <w:tc>
          <w:tcPr>
            <w:tcW w:w="2040" w:type="dxa"/>
            <w:vAlign w:val="center"/>
          </w:tcPr>
          <w:p w14:paraId="7444DA92" w14:textId="77777777" w:rsidR="00EC565F" w:rsidRDefault="00EC565F"/>
        </w:tc>
        <w:tc>
          <w:tcPr>
            <w:tcW w:w="2040" w:type="dxa"/>
            <w:vAlign w:val="center"/>
          </w:tcPr>
          <w:p w14:paraId="1081FF17" w14:textId="77777777" w:rsidR="00EC565F" w:rsidRDefault="00EC565F"/>
        </w:tc>
        <w:tc>
          <w:tcPr>
            <w:tcW w:w="2040" w:type="dxa"/>
            <w:vAlign w:val="center"/>
          </w:tcPr>
          <w:p w14:paraId="6623C5FB" w14:textId="77777777" w:rsidR="00EC565F" w:rsidRDefault="00EC565F"/>
        </w:tc>
      </w:tr>
      <w:tr w:rsidR="00EC565F" w14:paraId="2905B6CD" w14:textId="77777777">
        <w:trPr>
          <w:jc w:val="center"/>
        </w:trPr>
        <w:tc>
          <w:tcPr>
            <w:tcW w:w="2040" w:type="dxa"/>
            <w:vAlign w:val="center"/>
          </w:tcPr>
          <w:p w14:paraId="14A9C545" w14:textId="77777777" w:rsidR="00EC565F" w:rsidRDefault="003A2EF2">
            <w:r>
              <w:t>14</w:t>
            </w:r>
          </w:p>
        </w:tc>
        <w:tc>
          <w:tcPr>
            <w:tcW w:w="2040" w:type="dxa"/>
            <w:vAlign w:val="center"/>
          </w:tcPr>
          <w:p w14:paraId="5001A80E" w14:textId="77777777" w:rsidR="00EC565F" w:rsidRDefault="00EC565F"/>
        </w:tc>
        <w:tc>
          <w:tcPr>
            <w:tcW w:w="2040" w:type="dxa"/>
            <w:vAlign w:val="center"/>
          </w:tcPr>
          <w:p w14:paraId="6A98FF91" w14:textId="77777777" w:rsidR="00EC565F" w:rsidRDefault="00EC565F"/>
        </w:tc>
        <w:tc>
          <w:tcPr>
            <w:tcW w:w="2040" w:type="dxa"/>
            <w:vAlign w:val="center"/>
          </w:tcPr>
          <w:p w14:paraId="0A915FC1" w14:textId="77777777" w:rsidR="00EC565F" w:rsidRDefault="00EC565F"/>
        </w:tc>
        <w:tc>
          <w:tcPr>
            <w:tcW w:w="2040" w:type="dxa"/>
            <w:vAlign w:val="center"/>
          </w:tcPr>
          <w:p w14:paraId="06132F2E" w14:textId="77777777" w:rsidR="00EC565F" w:rsidRDefault="00EC565F"/>
        </w:tc>
      </w:tr>
      <w:tr w:rsidR="00EC565F" w14:paraId="7DF817DF" w14:textId="77777777">
        <w:trPr>
          <w:jc w:val="center"/>
        </w:trPr>
        <w:tc>
          <w:tcPr>
            <w:tcW w:w="2040" w:type="dxa"/>
            <w:vAlign w:val="center"/>
          </w:tcPr>
          <w:p w14:paraId="5B42AE10" w14:textId="77777777" w:rsidR="00EC565F" w:rsidRDefault="003A2EF2">
            <w:r>
              <w:t>15</w:t>
            </w:r>
          </w:p>
        </w:tc>
        <w:tc>
          <w:tcPr>
            <w:tcW w:w="2040" w:type="dxa"/>
            <w:vAlign w:val="center"/>
          </w:tcPr>
          <w:p w14:paraId="281C829E" w14:textId="77777777" w:rsidR="00EC565F" w:rsidRDefault="00EC565F"/>
        </w:tc>
        <w:tc>
          <w:tcPr>
            <w:tcW w:w="2040" w:type="dxa"/>
            <w:vAlign w:val="center"/>
          </w:tcPr>
          <w:p w14:paraId="68CBA2F7" w14:textId="77777777" w:rsidR="00EC565F" w:rsidRDefault="00EC565F"/>
        </w:tc>
        <w:tc>
          <w:tcPr>
            <w:tcW w:w="2040" w:type="dxa"/>
            <w:vAlign w:val="center"/>
          </w:tcPr>
          <w:p w14:paraId="6737C714" w14:textId="77777777" w:rsidR="00EC565F" w:rsidRDefault="00EC565F"/>
        </w:tc>
        <w:tc>
          <w:tcPr>
            <w:tcW w:w="2040" w:type="dxa"/>
            <w:vAlign w:val="center"/>
          </w:tcPr>
          <w:p w14:paraId="61DD32F0" w14:textId="77777777" w:rsidR="00EC565F" w:rsidRDefault="00EC565F"/>
        </w:tc>
      </w:tr>
    </w:tbl>
    <w:p w14:paraId="31B8BB6D" w14:textId="77777777" w:rsidR="00EC565F" w:rsidRDefault="003A2EF2">
      <w:r>
        <w:t>Hoja N.º ____ de ____</w:t>
      </w:r>
    </w:p>
    <w:p w14:paraId="16FB105A" w14:textId="77777777" w:rsidR="00EC565F" w:rsidRPr="00444891" w:rsidRDefault="003A2EF2">
      <w:pPr>
        <w:rPr>
          <w:lang w:val="es-AR"/>
        </w:rPr>
      </w:pPr>
      <w:r w:rsidRPr="00444891">
        <w:rPr>
          <w:i/>
          <w:sz w:val="16"/>
          <w:lang w:val="es-AR"/>
        </w:rPr>
        <w:t>Base normativa: Res. CS N.º 141/96, arts. 13, 25 y 44.</w:t>
      </w:r>
    </w:p>
    <w:sectPr w:rsidR="00EC565F" w:rsidRPr="00444891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595509">
    <w:abstractNumId w:val="8"/>
  </w:num>
  <w:num w:numId="2" w16cid:durableId="719279899">
    <w:abstractNumId w:val="6"/>
  </w:num>
  <w:num w:numId="3" w16cid:durableId="71465908">
    <w:abstractNumId w:val="5"/>
  </w:num>
  <w:num w:numId="4" w16cid:durableId="771752286">
    <w:abstractNumId w:val="4"/>
  </w:num>
  <w:num w:numId="5" w16cid:durableId="592204644">
    <w:abstractNumId w:val="7"/>
  </w:num>
  <w:num w:numId="6" w16cid:durableId="1290211653">
    <w:abstractNumId w:val="3"/>
  </w:num>
  <w:num w:numId="7" w16cid:durableId="883560964">
    <w:abstractNumId w:val="2"/>
  </w:num>
  <w:num w:numId="8" w16cid:durableId="620963147">
    <w:abstractNumId w:val="1"/>
  </w:num>
  <w:num w:numId="9" w16cid:durableId="92388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EF2"/>
    <w:rsid w:val="003E663F"/>
    <w:rsid w:val="00444891"/>
    <w:rsid w:val="006B4FC7"/>
    <w:rsid w:val="00960338"/>
    <w:rsid w:val="00AA1D8D"/>
    <w:rsid w:val="00B47730"/>
    <w:rsid w:val="00CB0664"/>
    <w:rsid w:val="00D230CA"/>
    <w:rsid w:val="00D738D4"/>
    <w:rsid w:val="00EC5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6E426"/>
  <w14:defaultImageDpi w14:val="300"/>
  <w15:docId w15:val="{20CD2732-F467-EB4D-A632-3D423E3B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692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Giménez</cp:lastModifiedBy>
  <cp:revision>2</cp:revision>
  <dcterms:created xsi:type="dcterms:W3CDTF">2026-10-07T13:04:00Z</dcterms:created>
  <dcterms:modified xsi:type="dcterms:W3CDTF">2026-10-07T13:04:00Z</dcterms:modified>
  <cp:category/>
</cp:coreProperties>
</file>